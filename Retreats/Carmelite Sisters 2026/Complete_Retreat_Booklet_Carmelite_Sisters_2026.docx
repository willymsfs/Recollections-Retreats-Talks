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200" w:after="120"/>
        <w:jc w:val="center"/>
      </w:pPr>
      <w:r>
        <w:rPr>
          <w:rFonts w:ascii="Arial" w:hAnsi="Arial"/>
          <w:b/>
          <w:i w:val="0"/>
          <w:color w:val="5B2333"/>
          <w:sz w:val="60"/>
        </w:rPr>
        <w:t>LIVING SYNODALITY IN CONSECRATED LIFE</w:t>
      </w:r>
    </w:p>
    <w:p>
      <w:pPr>
        <w:spacing w:before="120" w:after="120"/>
        <w:jc w:val="center"/>
      </w:pPr>
      <w:r>
        <w:rPr>
          <w:rFonts w:ascii="Arial" w:hAnsi="Arial"/>
          <w:b/>
          <w:i w:val="0"/>
          <w:color w:val="7B3F00"/>
          <w:sz w:val="44"/>
        </w:rPr>
        <w:t>Community Life</w:t>
      </w:r>
    </w:p>
    <w:p/>
    <w:p>
      <w:pPr>
        <w:spacing w:before="120" w:after="120"/>
        <w:jc w:val="center"/>
      </w:pPr>
      <w:r>
        <w:rPr>
          <w:rFonts w:ascii="Arial" w:hAnsi="Arial"/>
          <w:b w:val="0"/>
          <w:i/>
          <w:sz w:val="34"/>
        </w:rPr>
        <w:t>Annual Retreat for the Carmelite Sisters</w:t>
      </w:r>
    </w:p>
    <w:p/>
    <w:p>
      <w:pPr>
        <w:pBdr>
          <w:bottom w:val="single" w:sz="4" w:space="1" w:color="CCAAAA"/>
        </w:pBdr>
        <w:spacing w:before="200" w:after="200"/>
      </w:pPr>
    </w:p>
    <w:p/>
    <w:p>
      <w:pPr>
        <w:spacing w:before="120" w:after="120"/>
        <w:jc w:val="center"/>
      </w:pPr>
      <w:r>
        <w:rPr>
          <w:rFonts w:ascii="Arial" w:hAnsi="Arial"/>
          <w:b/>
          <w:i w:val="0"/>
          <w:sz w:val="36"/>
        </w:rPr>
        <w:t>COMPLETE RETREAT BOOKLET</w:t>
      </w:r>
    </w:p>
    <w:p>
      <w:pPr>
        <w:spacing w:before="120" w:after="120"/>
        <w:jc w:val="center"/>
      </w:pPr>
      <w:r>
        <w:rPr>
          <w:rFonts w:ascii="Arial" w:hAnsi="Arial"/>
          <w:b w:val="0"/>
          <w:i/>
          <w:sz w:val="28"/>
        </w:rPr>
        <w:t>Day 0 (Opening) through the Closing Conference</w:t>
      </w:r>
    </w:p>
    <w:p/>
    <w:p>
      <w:pPr>
        <w:pBdr>
          <w:bottom w:val="single" w:sz="4" w:space="1" w:color="CCAAAA"/>
        </w:pBdr>
        <w:spacing w:before="200" w:after="200"/>
      </w:pPr>
    </w:p>
    <w:p/>
    <w:p>
      <w:pPr>
        <w:spacing w:before="120" w:after="120"/>
        <w:jc w:val="center"/>
      </w:pPr>
      <w:r>
        <w:rPr>
          <w:rFonts w:ascii="Arial" w:hAnsi="Arial"/>
          <w:b w:val="0"/>
          <w:i w:val="0"/>
          <w:sz w:val="26"/>
        </w:rPr>
        <w:t>October 13 (Evening) — October 20 (Noon), 2026</w:t>
      </w:r>
    </w:p>
    <w:p/>
    <w:p>
      <w:pPr>
        <w:spacing w:before="120" w:after="120"/>
        <w:jc w:val="center"/>
      </w:pPr>
      <w:r>
        <w:rPr>
          <w:rFonts w:ascii="Arial" w:hAnsi="Arial"/>
          <w:b w:val="0"/>
          <w:i w:val="0"/>
          <w:sz w:val="24"/>
        </w:rPr>
        <w:t>St. Teresa's Provincial House</w:t>
      </w:r>
    </w:p>
    <w:p>
      <w:pPr>
        <w:spacing w:before="120" w:after="120"/>
        <w:jc w:val="center"/>
      </w:pPr>
      <w:r>
        <w:rPr>
          <w:rFonts w:ascii="Arial" w:hAnsi="Arial"/>
          <w:b w:val="0"/>
          <w:i w:val="0"/>
          <w:sz w:val="24"/>
        </w:rPr>
        <w:t>Jyotinagar, Gobindnagar, P.O. Kalipahari</w:t>
      </w:r>
    </w:p>
    <w:p>
      <w:pPr>
        <w:spacing w:before="120" w:after="120"/>
        <w:jc w:val="center"/>
      </w:pPr>
      <w:r>
        <w:rPr>
          <w:rFonts w:ascii="Arial" w:hAnsi="Arial"/>
          <w:b w:val="0"/>
          <w:i w:val="0"/>
          <w:sz w:val="24"/>
        </w:rPr>
        <w:t>Dt. Paschim Bardhaman, Asansol, West Bengal — 713339</w:t>
      </w:r>
    </w:p>
    <w:p/>
    <w:p/>
    <w:p>
      <w:pPr>
        <w:spacing w:before="120" w:after="120"/>
        <w:jc w:val="center"/>
      </w:pPr>
      <w:r>
        <w:rPr>
          <w:rFonts w:ascii="Arial" w:hAnsi="Arial"/>
          <w:b/>
          <w:i w:val="0"/>
          <w:sz w:val="22"/>
        </w:rPr>
        <w:t>Retreat Director</w:t>
      </w:r>
    </w:p>
    <w:p>
      <w:pPr>
        <w:spacing w:before="120" w:after="120"/>
        <w:jc w:val="center"/>
      </w:pPr>
      <w:r>
        <w:rPr>
          <w:rFonts w:ascii="Arial" w:hAnsi="Arial"/>
          <w:b w:val="0"/>
          <w:i w:val="0"/>
          <w:sz w:val="26"/>
        </w:rPr>
        <w:t>Rev. Fr. William Anthony, MSFS</w:t>
      </w:r>
    </w:p>
    <w:p>
      <w:pPr>
        <w:spacing w:before="120" w:after="120"/>
        <w:jc w:val="center"/>
      </w:pPr>
      <w:r>
        <w:rPr>
          <w:rFonts w:ascii="Arial" w:hAnsi="Arial"/>
          <w:b w:val="0"/>
          <w:i/>
          <w:sz w:val="22"/>
        </w:rPr>
        <w:t>Professor of Philosophy and Theology</w:t>
      </w:r>
    </w:p>
    <w:p>
      <w:pPr>
        <w:spacing w:before="120" w:after="120"/>
        <w:jc w:val="center"/>
      </w:pPr>
      <w:r>
        <w:rPr>
          <w:rFonts w:ascii="Arial" w:hAnsi="Arial"/>
          <w:b w:val="0"/>
          <w:i/>
          <w:sz w:val="22"/>
        </w:rPr>
        <w:t>Morning Star Regional Seminary, Barrackpore</w:t>
      </w:r>
    </w:p>
    <w:p/>
    <w:p>
      <w:pPr>
        <w:spacing w:before="120" w:after="120"/>
        <w:jc w:val="center"/>
      </w:pPr>
      <w:r>
        <w:rPr>
          <w:rFonts w:ascii="Arial" w:hAnsi="Arial"/>
          <w:b w:val="0"/>
          <w:i w:val="0"/>
          <w:sz w:val="22"/>
        </w:rPr>
        <w:t>Sr. Shireen (Animator)</w:t>
      </w:r>
    </w:p>
    <w:p/>
    <w:p/>
    <w:p/>
    <w:p>
      <w:pPr>
        <w:pBdr>
          <w:bottom w:val="single" w:sz="4" w:space="1" w:color="CCAAAA"/>
        </w:pBdr>
        <w:spacing w:before="200" w:after="200"/>
      </w:pPr>
    </w:p>
    <w:p>
      <w:r>
        <w:br w:type="page"/>
      </w:r>
    </w:p>
    <w:p>
      <w:pPr>
        <w:spacing w:before="200" w:after="320"/>
        <w:jc w:val="center"/>
      </w:pPr>
      <w:r>
        <w:rPr>
          <w:rFonts w:ascii="Arial" w:hAnsi="Arial"/>
          <w:b/>
          <w:i w:val="0"/>
          <w:color w:val="5B2333"/>
          <w:sz w:val="40"/>
        </w:rPr>
        <w:t>TABLE OF CONTENTS</w:t>
      </w:r>
    </w:p>
    <w:p>
      <w:pPr>
        <w:pBdr>
          <w:bottom w:val="single" w:sz="4" w:space="1" w:color="CCAAAA"/>
        </w:pBdr>
        <w:spacing w:before="200" w:after="200"/>
      </w:pPr>
    </w:p>
    <w:p/>
    <w:p>
      <w:pPr>
        <w:spacing w:before="80" w:after="80"/>
      </w:pPr>
      <w:r>
        <w:rPr>
          <w:rFonts w:ascii="Arial" w:hAnsi="Arial"/>
          <w:b/>
          <w:color w:val="5B2333"/>
          <w:sz w:val="26"/>
        </w:rPr>
        <w:t>Day 0</w:t>
      </w:r>
      <w:r>
        <w:rPr>
          <w:rFonts w:ascii="Arial" w:hAnsi="Arial"/>
          <w:i/>
          <w:sz w:val="26"/>
        </w:rPr>
        <w:t xml:space="preserve">  —  Entry into Silence — Welcoming the Silence</w:t>
      </w:r>
      <w:r>
        <w:rPr>
          <w:rFonts w:ascii="Arial" w:hAnsi="Arial"/>
          <w:color w:val="888888"/>
          <w:sz w:val="22"/>
        </w:rPr>
        <w:t xml:space="preserve">   (Oct 13, evening)</w:t>
      </w:r>
    </w:p>
    <w:p>
      <w:pPr>
        <w:spacing w:before="80" w:after="80"/>
      </w:pPr>
      <w:r>
        <w:rPr>
          <w:rFonts w:ascii="Arial" w:hAnsi="Arial"/>
          <w:b/>
          <w:color w:val="5B2333"/>
          <w:sz w:val="26"/>
        </w:rPr>
        <w:t>Day 1</w:t>
      </w:r>
      <w:r>
        <w:rPr>
          <w:rFonts w:ascii="Arial" w:hAnsi="Arial"/>
          <w:i/>
          <w:sz w:val="26"/>
        </w:rPr>
        <w:t xml:space="preserve">  —  Communion — The Abba Experience as the Root of Community</w:t>
      </w:r>
      <w:r>
        <w:rPr>
          <w:rFonts w:ascii="Arial" w:hAnsi="Arial"/>
          <w:color w:val="888888"/>
          <w:sz w:val="22"/>
        </w:rPr>
        <w:t xml:space="preserve">   (Oct 14)</w:t>
      </w:r>
    </w:p>
    <w:p>
      <w:pPr>
        <w:spacing w:before="80" w:after="80"/>
      </w:pPr>
      <w:r>
        <w:rPr>
          <w:rFonts w:ascii="Arial" w:hAnsi="Arial"/>
          <w:b/>
          <w:color w:val="5B2333"/>
          <w:sz w:val="26"/>
        </w:rPr>
        <w:t>Day 2</w:t>
      </w:r>
      <w:r>
        <w:rPr>
          <w:rFonts w:ascii="Arial" w:hAnsi="Arial"/>
          <w:i/>
          <w:sz w:val="26"/>
        </w:rPr>
        <w:t xml:space="preserve">  —  The Wound — The Broken Community and the Cry for Reconciliation</w:t>
      </w:r>
      <w:r>
        <w:rPr>
          <w:rFonts w:ascii="Arial" w:hAnsi="Arial"/>
          <w:color w:val="888888"/>
          <w:sz w:val="22"/>
        </w:rPr>
        <w:t xml:space="preserve">   (Oct 15)</w:t>
      </w:r>
    </w:p>
    <w:p>
      <w:pPr>
        <w:spacing w:before="80" w:after="80"/>
      </w:pPr>
      <w:r>
        <w:rPr>
          <w:rFonts w:ascii="Arial" w:hAnsi="Arial"/>
          <w:b/>
          <w:color w:val="5B2333"/>
          <w:sz w:val="26"/>
        </w:rPr>
        <w:t>Day 3</w:t>
      </w:r>
      <w:r>
        <w:rPr>
          <w:rFonts w:ascii="Arial" w:hAnsi="Arial"/>
          <w:i/>
          <w:sz w:val="26"/>
        </w:rPr>
        <w:t xml:space="preserve">  —  The Call — The Dharma of Synodal Community as Vocation</w:t>
      </w:r>
      <w:r>
        <w:rPr>
          <w:rFonts w:ascii="Arial" w:hAnsi="Arial"/>
          <w:color w:val="888888"/>
          <w:sz w:val="22"/>
        </w:rPr>
        <w:t xml:space="preserve">   (Oct 16)</w:t>
      </w:r>
    </w:p>
    <w:p>
      <w:pPr>
        <w:spacing w:before="80" w:after="80"/>
      </w:pPr>
      <w:r>
        <w:rPr>
          <w:rFonts w:ascii="Arial" w:hAnsi="Arial"/>
          <w:b/>
          <w:color w:val="5B2333"/>
          <w:sz w:val="26"/>
        </w:rPr>
        <w:t>Day 4</w:t>
      </w:r>
      <w:r>
        <w:rPr>
          <w:rFonts w:ascii="Arial" w:hAnsi="Arial"/>
          <w:i/>
          <w:sz w:val="26"/>
        </w:rPr>
        <w:t xml:space="preserve">  —  Table Fellowship — Walking with the Last, the Least, the Left Out</w:t>
      </w:r>
      <w:r>
        <w:rPr>
          <w:rFonts w:ascii="Arial" w:hAnsi="Arial"/>
          <w:color w:val="888888"/>
          <w:sz w:val="22"/>
        </w:rPr>
        <w:t xml:space="preserve">   (Oct 17)</w:t>
      </w:r>
    </w:p>
    <w:p>
      <w:pPr>
        <w:spacing w:before="80" w:after="80"/>
      </w:pPr>
      <w:r>
        <w:rPr>
          <w:rFonts w:ascii="Arial" w:hAnsi="Arial"/>
          <w:b/>
          <w:color w:val="5B2333"/>
          <w:sz w:val="26"/>
        </w:rPr>
        <w:t>Day 5</w:t>
      </w:r>
      <w:r>
        <w:rPr>
          <w:rFonts w:ascii="Arial" w:hAnsi="Arial"/>
          <w:i/>
          <w:sz w:val="26"/>
        </w:rPr>
        <w:t xml:space="preserve">  —  The Cost — Prophetic Courage and the Price of the Dharma</w:t>
      </w:r>
      <w:r>
        <w:rPr>
          <w:rFonts w:ascii="Arial" w:hAnsi="Arial"/>
          <w:color w:val="888888"/>
          <w:sz w:val="22"/>
        </w:rPr>
        <w:t xml:space="preserve">   (Oct 18)</w:t>
      </w:r>
    </w:p>
    <w:p>
      <w:pPr>
        <w:spacing w:before="80" w:after="80"/>
      </w:pPr>
      <w:r>
        <w:rPr>
          <w:rFonts w:ascii="Arial" w:hAnsi="Arial"/>
          <w:b/>
          <w:color w:val="5B2333"/>
          <w:sz w:val="26"/>
        </w:rPr>
        <w:t>Day 6</w:t>
      </w:r>
      <w:r>
        <w:rPr>
          <w:rFonts w:ascii="Arial" w:hAnsi="Arial"/>
          <w:i/>
          <w:sz w:val="26"/>
        </w:rPr>
        <w:t xml:space="preserve">  —  The Cross — Solidarity with the Crucified Peoples of India</w:t>
      </w:r>
      <w:r>
        <w:rPr>
          <w:rFonts w:ascii="Arial" w:hAnsi="Arial"/>
          <w:color w:val="888888"/>
          <w:sz w:val="22"/>
        </w:rPr>
        <w:t xml:space="preserve">   (Oct 19)</w:t>
      </w:r>
    </w:p>
    <w:p>
      <w:pPr>
        <w:spacing w:before="80" w:after="80"/>
      </w:pPr>
      <w:r>
        <w:rPr>
          <w:rFonts w:ascii="Arial" w:hAnsi="Arial"/>
          <w:b/>
          <w:color w:val="5B2333"/>
          <w:sz w:val="26"/>
        </w:rPr>
        <w:t>Day 7</w:t>
      </w:r>
      <w:r>
        <w:rPr>
          <w:rFonts w:ascii="Arial" w:hAnsi="Arial"/>
          <w:i/>
          <w:sz w:val="26"/>
        </w:rPr>
        <w:t xml:space="preserve">  —  Resurrection and Sending — Back to the Dusty Road</w:t>
      </w:r>
      <w:r>
        <w:rPr>
          <w:rFonts w:ascii="Arial" w:hAnsi="Arial"/>
          <w:color w:val="888888"/>
          <w:sz w:val="22"/>
        </w:rPr>
        <w:t xml:space="preserve">   (Oct 20, morning)</w:t>
      </w:r>
    </w:p>
    <w:p>
      <w:pPr>
        <w:spacing w:before="80" w:after="80"/>
      </w:pPr>
      <w:r>
        <w:rPr>
          <w:rFonts w:ascii="Arial" w:hAnsi="Arial"/>
          <w:b/>
          <w:color w:val="5B2333"/>
          <w:sz w:val="26"/>
        </w:rPr>
        <w:t>Closing</w:t>
      </w:r>
      <w:r>
        <w:rPr>
          <w:rFonts w:ascii="Arial" w:hAnsi="Arial"/>
          <w:i/>
          <w:sz w:val="26"/>
        </w:rPr>
        <w:t xml:space="preserve">  —  Go, Tell — Back to Asansol</w:t>
      </w:r>
      <w:r>
        <w:rPr>
          <w:rFonts w:ascii="Arial" w:hAnsi="Arial"/>
          <w:color w:val="888888"/>
          <w:sz w:val="22"/>
        </w:rPr>
        <w:t xml:space="preserve">   (Oct 20, morning)</w:t>
      </w:r>
    </w:p>
    <w:p/>
    <w:p/>
    <w:p>
      <w:pPr>
        <w:pBdr>
          <w:bottom w:val="single" w:sz="4" w:space="1" w:color="CCAAAA"/>
        </w:pBdr>
        <w:spacing w:before="200" w:after="200"/>
      </w:pPr>
    </w:p>
    <w:p/>
    <w:p>
      <w:pPr>
        <w:spacing w:before="120" w:after="120"/>
        <w:jc w:val="center"/>
      </w:pPr>
      <w:r>
        <w:rPr>
          <w:rFonts w:ascii="Arial" w:hAnsi="Arial"/>
          <w:b w:val="0"/>
          <w:i/>
          <w:color w:val="666666"/>
          <w:sz w:val="20"/>
        </w:rPr>
        <w:t>Each day contains: morning conference, midday meditation seed,</w:t>
      </w:r>
    </w:p>
    <w:p>
      <w:pPr>
        <w:spacing w:before="120" w:after="120"/>
        <w:jc w:val="center"/>
      </w:pPr>
      <w:r>
        <w:rPr>
          <w:rFonts w:ascii="Arial" w:hAnsi="Arial"/>
          <w:b w:val="0"/>
          <w:i/>
          <w:color w:val="666666"/>
          <w:sz w:val="20"/>
        </w:rPr>
        <w:t>afternoon conference, evening examen, and director's notes.</w:t>
      </w:r>
    </w:p>
    <w:p>
      <w:r>
        <w:br w:type="page"/>
      </w:r>
    </w:p>
    <w:p>
      <w:pPr>
        <w:spacing w:after="80" w:before="80"/>
      </w:pPr>
      <w:r>
        <w:t xml:space="preserve"/>
      </w:r>
    </w:p>
    <w:p>
      <w:pPr>
        <w:spacing w:after="80" w:before="80"/>
      </w:pPr>
      <w:r>
        <w:t xml:space="preserve"/>
      </w:r>
    </w:p>
    <w:p>
      <w:pPr>
        <w:spacing w:after="80" w:before="200"/>
        <w:jc w:val="center"/>
      </w:pPr>
      <w:r>
        <w:rPr>
          <w:rFonts w:ascii="Arial" w:cs="Arial" w:eastAsia="Arial" w:hAnsi="Arial"/>
          <w:b/>
          <w:bCs/>
          <w:i w:val="false"/>
          <w:iCs w:val="false"/>
          <w:sz w:val="40"/>
          <w:szCs w:val="40"/>
        </w:rPr>
        <w:t xml:space="preserve">Living Synodality in Consecrated Life</w:t>
      </w:r>
    </w:p>
    <w:p>
      <w:pPr>
        <w:spacing w:after="80" w:before="80"/>
      </w:pPr>
      <w:r>
        <w:t xml:space="preserve"/>
      </w:r>
    </w:p>
    <w:p>
      <w:pPr>
        <w:spacing w:after="80" w:before="80"/>
        <w:jc w:val="center"/>
      </w:pPr>
      <w:r>
        <w:rPr>
          <w:rFonts w:ascii="Arial" w:cs="Arial" w:eastAsia="Arial" w:hAnsi="Arial"/>
          <w:b/>
          <w:bCs/>
          <w:i w:val="false"/>
          <w:iCs w:val="false"/>
          <w:sz w:val="30"/>
          <w:szCs w:val="30"/>
        </w:rPr>
        <w:t xml:space="preserve">Community Life</w:t>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80" w:before="80"/>
      </w:pPr>
      <w:r>
        <w:t xml:space="preserve"/>
      </w:r>
    </w:p>
    <w:p>
      <w:pPr>
        <w:spacing w:after="80" w:before="80"/>
        <w:jc w:val="center"/>
      </w:pPr>
      <w:r>
        <w:rPr>
          <w:rFonts w:ascii="Arial" w:cs="Arial" w:eastAsia="Arial" w:hAnsi="Arial"/>
          <w:b/>
          <w:bCs/>
          <w:i w:val="false"/>
          <w:iCs w:val="false"/>
          <w:sz w:val="24"/>
          <w:szCs w:val="24"/>
        </w:rPr>
        <w:t xml:space="preserve">DAY 0 — EVENING OF OCTOBER 13, 2026</w:t>
      </w:r>
    </w:p>
    <w:p>
      <w:pPr>
        <w:spacing w:after="80" w:before="80"/>
      </w:pPr>
      <w:r>
        <w:t xml:space="preserve"/>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jc w:val="center"/>
      </w:pPr>
      <w:r>
        <w:rPr>
          <w:rFonts w:ascii="Arial" w:cs="Arial" w:eastAsia="Arial" w:hAnsi="Arial"/>
          <w:b/>
          <w:bCs/>
          <w:i w:val="false"/>
          <w:iCs w:val="false"/>
          <w:sz w:val="26"/>
          <w:szCs w:val="26"/>
        </w:rPr>
        <w:t xml:space="preserve">Opening Conference and Welcoming the Silence</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i w:val="false"/>
          <w:iCs w:val="false"/>
          <w:sz w:val="22"/>
          <w:szCs w:val="22"/>
        </w:rPr>
        <w:t xml:space="preserve">October 13 (Evening) – October 20 (Noon), 2026</w:t>
      </w:r>
    </w:p>
    <w:p>
      <w:pPr>
        <w:spacing w:after="80" w:before="80"/>
      </w:pPr>
      <w:r>
        <w:t xml:space="preserve"/>
      </w:r>
    </w:p>
    <w:p>
      <w:pPr>
        <w:spacing w:after="80" w:before="80"/>
        <w:jc w:val="center"/>
      </w:pPr>
      <w:r>
        <w:rPr>
          <w:rFonts w:ascii="Arial" w:cs="Arial" w:eastAsia="Arial" w:hAnsi="Arial"/>
          <w:b w:val="false"/>
          <w:bCs w:val="false"/>
          <w:i/>
          <w:iCs/>
          <w:sz w:val="22"/>
          <w:szCs w:val="22"/>
        </w:rPr>
        <w:t xml:space="preserve">St. Teresa's Provincial House | Jyotinagar, Gobindnagar, P.O. Kalipahari | Dt. Paschim Bardhaman, Asansol, West Bengal – 713339</w:t>
      </w:r>
    </w:p>
    <w:p>
      <w:pPr>
        <w:spacing w:after="80" w:before="8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0"/>
          <w:szCs w:val="20"/>
        </w:rPr>
        <w:t xml:space="preserve">Rev. Fr. William Anthony, MSFS | Professor of Philosophy and Theology | Morning Star Regional Seminary, Barrackpore</w:t>
      </w:r>
    </w:p>
    <w:p>
      <w:pPr>
        <w:spacing w:after="80" w:before="80"/>
      </w:pPr>
      <w:r>
        <w:t xml:space="preserve"/>
      </w:r>
    </w:p>
    <w:p>
      <w:pPr>
        <w:spacing w:after="80" w:before="80"/>
        <w:jc w:val="center"/>
      </w:pPr>
      <w:r>
        <w:rPr>
          <w:rFonts w:ascii="Arial" w:cs="Arial" w:eastAsia="Arial" w:hAnsi="Arial"/>
          <w:b w:val="false"/>
          <w:bCs w:val="false"/>
          <w:i/>
          <w:iCs/>
          <w:sz w:val="20"/>
          <w:szCs w:val="20"/>
        </w:rPr>
        <w:t xml:space="preserve">Sr. Shireen (Animator)</w:t>
      </w:r>
    </w:p>
    <w:p>
      <w:pPr>
        <w:spacing w:after="80" w:before="80"/>
      </w:pPr>
      <w:r>
        <w:t xml:space="preserve"/>
      </w:r>
    </w:p>
    <w:p>
      <w:pPr>
        <w:spacing w:after="80" w:before="80"/>
      </w:pPr>
      <w:r>
        <w:t xml:space="preserve"/>
      </w:r>
    </w:p>
    <w:p>
      <w:pPr>
        <w:pBdr>
          <w:bottom w:val="single" w:color="AAAAAA" w:sz="4" w:space="1"/>
        </w:pBdr>
        <w:spacing w:after="200" w:before="200"/>
      </w:pPr>
      <w:r>
        <w:t xml:space="preserve"/>
      </w:r>
    </w:p>
    <w:p>
      <w:r>
        <w:br w:type="page"/>
      </w:r>
    </w:p>
    <w:p>
      <w:pPr>
        <w:pStyle w:val="Heading1"/>
        <w:spacing w:after="200" w:before="400"/>
      </w:pPr>
      <w:r>
        <w:rPr>
          <w:rFonts w:ascii="Arial" w:cs="Arial" w:eastAsia="Arial" w:hAnsi="Arial"/>
          <w:b/>
          <w:bCs/>
          <w:sz w:val="32"/>
          <w:szCs w:val="32"/>
        </w:rPr>
        <w:t xml:space="preserve">Retreat Design Overview</w:t>
      </w:r>
    </w:p>
    <w:p>
      <w:pPr>
        <w:spacing w:after="120" w:before="80" w:line="360"/>
        <w:jc w:val="both"/>
      </w:pPr>
      <w:r>
        <w:rPr>
          <w:rFonts w:ascii="Arial" w:cs="Arial" w:eastAsia="Arial" w:hAnsi="Arial"/>
          <w:b w:val="false"/>
          <w:bCs w:val="false"/>
          <w:i w:val="false"/>
          <w:iCs w:val="false"/>
          <w:sz w:val="24"/>
          <w:szCs w:val="24"/>
        </w:rPr>
        <w:t xml:space="preserve">This document contains the complete talks for Day 0 of the retreat, namely the Opening Conference and the Welcoming the Silence address given on the evening of October 13, 2026. Subsequent days will be provided in separate documents or in the complete retreat volume.</w:t>
      </w:r>
    </w:p>
    <w:p>
      <w:pPr>
        <w:spacing w:after="80" w:before="80"/>
      </w:pPr>
      <w:r>
        <w:t xml:space="preserve"/>
      </w:r>
    </w:p>
    <w:p>
      <w:pPr>
        <w:pStyle w:val="Heading2"/>
        <w:spacing w:after="160" w:before="320"/>
      </w:pPr>
      <w:r>
        <w:rPr>
          <w:rFonts w:ascii="Arial" w:cs="Arial" w:eastAsia="Arial" w:hAnsi="Arial"/>
          <w:b/>
          <w:bCs/>
          <w:sz w:val="26"/>
          <w:szCs w:val="26"/>
        </w:rPr>
        <w:t xml:space="preserve">Theme</w:t>
      </w:r>
    </w:p>
    <w:p>
      <w:pPr>
        <w:spacing w:after="120" w:before="80" w:line="360"/>
        <w:jc w:val="both"/>
      </w:pPr>
      <w:r>
        <w:rPr>
          <w:rFonts w:ascii="Arial" w:cs="Arial" w:eastAsia="Arial" w:hAnsi="Arial"/>
          <w:b w:val="false"/>
          <w:bCs w:val="false"/>
          <w:i w:val="false"/>
          <w:iCs w:val="false"/>
          <w:sz w:val="24"/>
          <w:szCs w:val="24"/>
        </w:rPr>
        <w:t xml:space="preserve">Living Synodality in Consecrated Life: Community Life</w:t>
      </w:r>
    </w:p>
    <w:p>
      <w:pPr>
        <w:spacing w:after="80" w:before="80"/>
      </w:pPr>
      <w:r>
        <w:t xml:space="preserve"/>
      </w:r>
    </w:p>
    <w:p>
      <w:pPr>
        <w:pStyle w:val="Heading2"/>
        <w:spacing w:after="160" w:before="320"/>
      </w:pPr>
      <w:r>
        <w:rPr>
          <w:rFonts w:ascii="Arial" w:cs="Arial" w:eastAsia="Arial" w:hAnsi="Arial"/>
          <w:b/>
          <w:bCs/>
          <w:sz w:val="26"/>
          <w:szCs w:val="26"/>
        </w:rPr>
        <w:t xml:space="preserve">Anchoring Scripture Journey</w:t>
      </w:r>
    </w:p>
    <w:p>
      <w:pPr>
        <w:spacing w:after="120" w:before="80" w:line="360"/>
        <w:jc w:val="both"/>
      </w:pPr>
      <w:r>
        <w:rPr>
          <w:rFonts w:ascii="Arial" w:cs="Arial" w:eastAsia="Arial" w:hAnsi="Arial"/>
          <w:b w:val="false"/>
          <w:bCs w:val="false"/>
          <w:i w:val="false"/>
          <w:iCs w:val="false"/>
          <w:sz w:val="24"/>
          <w:szCs w:val="24"/>
        </w:rPr>
        <w:t xml:space="preserve">The retreat moves through five biblical touchstones, one for each movement:</w:t>
      </w:r>
    </w:p>
    <w:p>
      <w:pPr>
        <w:spacing w:after="120" w:before="80" w:line="360"/>
        <w:ind w:left="720"/>
        <w:jc w:val="both"/>
      </w:pPr>
      <w:r>
        <w:rPr>
          <w:rFonts w:ascii="Arial" w:cs="Arial" w:eastAsia="Arial" w:hAnsi="Arial"/>
          <w:b w:val="false"/>
          <w:bCs w:val="false"/>
          <w:i w:val="false"/>
          <w:iCs w:val="false"/>
          <w:sz w:val="24"/>
          <w:szCs w:val="24"/>
        </w:rPr>
        <w:t xml:space="preserve">Acts 2:42-47 — The Jerusalem community as icon of synodal living.</w:t>
      </w:r>
    </w:p>
    <w:p>
      <w:pPr>
        <w:spacing w:after="120" w:before="80" w:line="360"/>
        <w:ind w:left="720"/>
        <w:jc w:val="both"/>
      </w:pPr>
      <w:r>
        <w:rPr>
          <w:rFonts w:ascii="Arial" w:cs="Arial" w:eastAsia="Arial" w:hAnsi="Arial"/>
          <w:b w:val="false"/>
          <w:bCs w:val="false"/>
          <w:i w:val="false"/>
          <w:iCs w:val="false"/>
          <w:sz w:val="24"/>
          <w:szCs w:val="24"/>
        </w:rPr>
        <w:t xml:space="preserve">John 13:1-20 — The washing of feet as the grammar of Carmelite community.</w:t>
      </w:r>
    </w:p>
    <w:p>
      <w:pPr>
        <w:spacing w:after="120" w:before="80" w:line="360"/>
        <w:ind w:left="720"/>
        <w:jc w:val="both"/>
      </w:pPr>
      <w:r>
        <w:rPr>
          <w:rFonts w:ascii="Arial" w:cs="Arial" w:eastAsia="Arial" w:hAnsi="Arial"/>
          <w:b w:val="false"/>
          <w:bCs w:val="false"/>
          <w:i w:val="false"/>
          <w:iCs w:val="false"/>
          <w:sz w:val="24"/>
          <w:szCs w:val="24"/>
        </w:rPr>
        <w:t xml:space="preserve">1 Corinthians 12:12-27 — Many members, one body; suffering and rejoicing together.</w:t>
      </w:r>
    </w:p>
    <w:p>
      <w:pPr>
        <w:spacing w:after="120" w:before="80" w:line="360"/>
        <w:ind w:left="720"/>
        <w:jc w:val="both"/>
      </w:pPr>
      <w:r>
        <w:rPr>
          <w:rFonts w:ascii="Arial" w:cs="Arial" w:eastAsia="Arial" w:hAnsi="Arial"/>
          <w:b w:val="false"/>
          <w:bCs w:val="false"/>
          <w:i w:val="false"/>
          <w:iCs w:val="false"/>
          <w:sz w:val="24"/>
          <w:szCs w:val="24"/>
        </w:rPr>
        <w:t xml:space="preserve">John 17:20-26 — The priestly prayer of Jesus for unity as the source of mission.</w:t>
      </w:r>
    </w:p>
    <w:p>
      <w:pPr>
        <w:spacing w:after="120" w:before="80" w:line="360"/>
        <w:ind w:left="720"/>
        <w:jc w:val="both"/>
      </w:pPr>
      <w:r>
        <w:rPr>
          <w:rFonts w:ascii="Arial" w:cs="Arial" w:eastAsia="Arial" w:hAnsi="Arial"/>
          <w:b w:val="false"/>
          <w:bCs w:val="false"/>
          <w:i w:val="false"/>
          <w:iCs w:val="false"/>
          <w:sz w:val="24"/>
          <w:szCs w:val="24"/>
        </w:rPr>
        <w:t xml:space="preserve">Luke 24:13-35 — The Emmaus road as the model of synodal accompaniment.</w:t>
      </w:r>
    </w:p>
    <w:p>
      <w:pPr>
        <w:spacing w:after="80" w:before="80"/>
      </w:pPr>
      <w:r>
        <w:t xml:space="preserve"/>
      </w:r>
    </w:p>
    <w:p>
      <w:pPr>
        <w:pStyle w:val="Heading2"/>
        <w:spacing w:after="160" w:before="320"/>
      </w:pPr>
      <w:r>
        <w:rPr>
          <w:rFonts w:ascii="Arial" w:cs="Arial" w:eastAsia="Arial" w:hAnsi="Arial"/>
          <w:b/>
          <w:bCs/>
          <w:sz w:val="26"/>
          <w:szCs w:val="26"/>
        </w:rPr>
        <w:t xml:space="preserve">Dramatic Arc of the Retreat</w:t>
      </w:r>
    </w:p>
    <w:p>
      <w:pPr>
        <w:spacing w:after="120" w:before="80" w:line="360"/>
        <w:jc w:val="both"/>
      </w:pPr>
      <w:r>
        <w:rPr>
          <w:rFonts w:ascii="Arial" w:cs="Arial" w:eastAsia="Arial" w:hAnsi="Arial"/>
          <w:b w:val="false"/>
          <w:bCs w:val="false"/>
          <w:i w:val="false"/>
          <w:iCs w:val="false"/>
          <w:sz w:val="24"/>
          <w:szCs w:val="24"/>
        </w:rPr>
        <w:t xml:space="preserve">Day 0 (Oct 13 eve) — Entry into silence. Welcoming the silence as gift and as summons. Grounding the retreat in the Carmelite tradition of contemplative listening.</w:t>
      </w:r>
    </w:p>
    <w:p>
      <w:pPr>
        <w:spacing w:after="120" w:before="80" w:line="360"/>
        <w:jc w:val="both"/>
      </w:pPr>
      <w:r>
        <w:rPr>
          <w:rFonts w:ascii="Arial" w:cs="Arial" w:eastAsia="Arial" w:hAnsi="Arial"/>
          <w:b w:val="false"/>
          <w:bCs w:val="false"/>
          <w:i w:val="false"/>
          <w:iCs w:val="false"/>
          <w:sz w:val="24"/>
          <w:szCs w:val="24"/>
        </w:rPr>
        <w:t xml:space="preserve">Day 1 (Oct 14) — Communion. The Abba experience as the root of every authentic community. We come from God together.</w:t>
      </w:r>
    </w:p>
    <w:p>
      <w:pPr>
        <w:spacing w:after="120" w:before="80" w:line="360"/>
        <w:jc w:val="both"/>
      </w:pPr>
      <w:r>
        <w:rPr>
          <w:rFonts w:ascii="Arial" w:cs="Arial" w:eastAsia="Arial" w:hAnsi="Arial"/>
          <w:b w:val="false"/>
          <w:bCs w:val="false"/>
          <w:i w:val="false"/>
          <w:iCs w:val="false"/>
          <w:sz w:val="24"/>
          <w:szCs w:val="24"/>
        </w:rPr>
        <w:t xml:space="preserve">Day 2 (Oct 15) — Wound. The broken community; the cry for reconciliation; honest naming of what fractures us.</w:t>
      </w:r>
    </w:p>
    <w:p>
      <w:pPr>
        <w:spacing w:after="120" w:before="80" w:line="360"/>
        <w:jc w:val="both"/>
      </w:pPr>
      <w:r>
        <w:rPr>
          <w:rFonts w:ascii="Arial" w:cs="Arial" w:eastAsia="Arial" w:hAnsi="Arial"/>
          <w:b w:val="false"/>
          <w:bCs w:val="false"/>
          <w:i w:val="false"/>
          <w:iCs w:val="false"/>
          <w:sz w:val="24"/>
          <w:szCs w:val="24"/>
        </w:rPr>
        <w:t xml:space="preserve">Day 3 (Oct 16) — Call. The dharma of synodal community life as a charism for the Indian Church and for West Bengal.</w:t>
      </w:r>
    </w:p>
    <w:p>
      <w:pPr>
        <w:spacing w:after="120" w:before="80" w:line="360"/>
        <w:jc w:val="both"/>
      </w:pPr>
      <w:r>
        <w:rPr>
          <w:rFonts w:ascii="Arial" w:cs="Arial" w:eastAsia="Arial" w:hAnsi="Arial"/>
          <w:b w:val="false"/>
          <w:bCs w:val="false"/>
          <w:i w:val="false"/>
          <w:iCs w:val="false"/>
          <w:sz w:val="24"/>
          <w:szCs w:val="24"/>
        </w:rPr>
        <w:t xml:space="preserve">Day 4 (Oct 17) — Table fellowship. Walking together, listening together, making room for the excluded.</w:t>
      </w:r>
    </w:p>
    <w:p>
      <w:pPr>
        <w:spacing w:after="120" w:before="80" w:line="360"/>
        <w:jc w:val="both"/>
      </w:pPr>
      <w:r>
        <w:rPr>
          <w:rFonts w:ascii="Arial" w:cs="Arial" w:eastAsia="Arial" w:hAnsi="Arial"/>
          <w:b w:val="false"/>
          <w:bCs w:val="false"/>
          <w:i w:val="false"/>
          <w:iCs w:val="false"/>
          <w:sz w:val="24"/>
          <w:szCs w:val="24"/>
        </w:rPr>
        <w:t xml:space="preserve">Day 5 (Oct 18) — The cross. The cost of communion; dying to individualism, competition, and the violence of self-preservation.</w:t>
      </w:r>
    </w:p>
    <w:p>
      <w:pPr>
        <w:spacing w:after="120" w:before="80" w:line="360"/>
        <w:jc w:val="both"/>
      </w:pPr>
      <w:r>
        <w:rPr>
          <w:rFonts w:ascii="Arial" w:cs="Arial" w:eastAsia="Arial" w:hAnsi="Arial"/>
          <w:b w:val="false"/>
          <w:bCs w:val="false"/>
          <w:i w:val="false"/>
          <w:iCs w:val="false"/>
          <w:sz w:val="24"/>
          <w:szCs w:val="24"/>
        </w:rPr>
        <w:t xml:space="preserve">Day 6 (Oct 19) — Resurrection. The risen community; the Spirit that rebuilds what sin has broken.</w:t>
      </w:r>
    </w:p>
    <w:p>
      <w:pPr>
        <w:spacing w:after="120" w:before="80" w:line="360"/>
        <w:jc w:val="both"/>
      </w:pPr>
      <w:r>
        <w:rPr>
          <w:rFonts w:ascii="Arial" w:cs="Arial" w:eastAsia="Arial" w:hAnsi="Arial"/>
          <w:b w:val="false"/>
          <w:bCs w:val="false"/>
          <w:i w:val="false"/>
          <w:iCs w:val="false"/>
          <w:sz w:val="24"/>
          <w:szCs w:val="24"/>
        </w:rPr>
        <w:t xml:space="preserve">Closing (Oct 20 morning) — Sending. Back to Asansol, back to West Bengal, back to the community that awaits.</w:t>
      </w:r>
    </w:p>
    <w:p>
      <w:pPr>
        <w:spacing w:after="80" w:before="80"/>
      </w:pPr>
      <w:r>
        <w:t xml:space="preserve"/>
      </w:r>
    </w:p>
    <w:p>
      <w:pPr>
        <w:pStyle w:val="Heading2"/>
        <w:spacing w:after="160" w:before="320"/>
      </w:pPr>
      <w:r>
        <w:rPr>
          <w:rFonts w:ascii="Arial" w:cs="Arial" w:eastAsia="Arial" w:hAnsi="Arial"/>
          <w:b/>
          <w:bCs/>
          <w:sz w:val="26"/>
          <w:szCs w:val="26"/>
        </w:rPr>
        <w:t xml:space="preserve">Audience</w:t>
      </w:r>
    </w:p>
    <w:p>
      <w:pPr>
        <w:spacing w:after="120" w:before="80" w:line="360"/>
        <w:jc w:val="both"/>
      </w:pPr>
      <w:r>
        <w:rPr>
          <w:rFonts w:ascii="Arial" w:cs="Arial" w:eastAsia="Arial" w:hAnsi="Arial"/>
          <w:b w:val="false"/>
          <w:bCs w:val="false"/>
          <w:i w:val="false"/>
          <w:iCs w:val="false"/>
          <w:sz w:val="24"/>
          <w:szCs w:val="24"/>
        </w:rPr>
        <w:t xml:space="preserve">Carmelite Sisters. Women consecrated in the Carmelite tradition of contemplative prayer, active ministry, and the search for God in silence. The Carmelite charism — rooted in the prophetic spirit of Elijah, the Marian receptivity of the Magnificat, and the Teresian tradition of inner castle and outer mission — shapes the tone and illustrations throughout this retreat.</w:t>
      </w:r>
    </w:p>
    <w:p>
      <w:pPr>
        <w:spacing w:after="80" w:before="80"/>
      </w:pPr>
      <w:r>
        <w:t xml:space="preserve"/>
      </w:r>
    </w:p>
    <w:p>
      <w:pPr>
        <w:pStyle w:val="Heading2"/>
        <w:spacing w:after="160" w:before="320"/>
      </w:pPr>
      <w:r>
        <w:rPr>
          <w:rFonts w:ascii="Arial" w:cs="Arial" w:eastAsia="Arial" w:hAnsi="Arial"/>
          <w:b/>
          <w:bCs/>
          <w:sz w:val="26"/>
          <w:szCs w:val="26"/>
        </w:rPr>
        <w:t xml:space="preserve">Tone and Method</w:t>
      </w:r>
    </w:p>
    <w:p>
      <w:pPr>
        <w:spacing w:after="120" w:before="80" w:line="360"/>
        <w:jc w:val="both"/>
      </w:pPr>
      <w:r>
        <w:rPr>
          <w:rFonts w:ascii="Arial" w:cs="Arial" w:eastAsia="Arial" w:hAnsi="Arial"/>
          <w:b w:val="false"/>
          <w:bCs w:val="false"/>
          <w:i w:val="false"/>
          <w:iCs w:val="false"/>
          <w:sz w:val="24"/>
          <w:szCs w:val="24"/>
        </w:rPr>
        <w:t xml:space="preserve">The retreat uses the hermeneutical method of George M. Soares-Prabhu, SJ: experience first, then Scripture, then contextual transposition, then praxis. The Ignatian movement of the Spiritual Exercises provides the deep structure. The Salesian douceur — gentleness as strength — governs the directorial voice. The Carmelite interior silence is the space in which all the conferences are received.</w:t>
      </w:r>
    </w:p>
    <w:p>
      <w:r>
        <w:br w:type="page"/>
      </w:r>
    </w:p>
    <w:p>
      <w:pPr>
        <w:pStyle w:val="Heading1"/>
        <w:spacing w:after="200" w:before="400"/>
      </w:pPr>
      <w:r>
        <w:rPr>
          <w:rFonts w:ascii="Arial" w:cs="Arial" w:eastAsia="Arial" w:hAnsi="Arial"/>
          <w:b/>
          <w:bCs/>
          <w:sz w:val="32"/>
          <w:szCs w:val="32"/>
        </w:rPr>
        <w:t xml:space="preserve">Day 0 — Opening Conference</w:t>
      </w:r>
    </w:p>
    <w:p>
      <w:pPr>
        <w:pStyle w:val="Heading2"/>
        <w:spacing w:after="160" w:before="320"/>
      </w:pPr>
      <w:r>
        <w:rPr>
          <w:rFonts w:ascii="Arial" w:cs="Arial" w:eastAsia="Arial" w:hAnsi="Arial"/>
          <w:b/>
          <w:bCs/>
          <w:sz w:val="26"/>
          <w:szCs w:val="26"/>
        </w:rPr>
        <w:t xml:space="preserve">Talk 1: You Have Been Called by Name</w:t>
      </w:r>
    </w:p>
    <w:p>
      <w:pPr>
        <w:spacing w:after="80" w:before="8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6" w:space="12"/>
        </w:pBdr>
        <w:spacing w:after="160" w:before="160" w:line="360"/>
        <w:ind w:left="720" w:right="720"/>
        <w:jc w:val="center"/>
      </w:pPr>
      <w:r>
        <w:rPr>
          <w:rFonts w:ascii="Arial" w:cs="Arial" w:eastAsia="Arial" w:hAnsi="Arial"/>
          <w:i/>
          <w:iCs/>
          <w:sz w:val="24"/>
          <w:szCs w:val="24"/>
        </w:rPr>
        <w:t xml:space="preserve">Isaiah 43:1b — "Do not fear, for I have redeemed you; I have called you by name, you are mine."</w:t>
      </w:r>
    </w:p>
    <w:p>
      <w:pPr>
        <w:spacing w:after="80" w:before="8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b w:val="false"/>
          <w:bCs w:val="false"/>
          <w:i w:val="false"/>
          <w:iCs w:val="false"/>
          <w:sz w:val="24"/>
          <w:szCs w:val="24"/>
        </w:rPr>
        <w:t xml:space="preserve">Approximately 35 to 40 minutes. To be delivered after Evening Prayer on October 13.</w:t>
      </w:r>
    </w:p>
    <w:p>
      <w:pPr>
        <w:spacing w:after="80" w:before="8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b w:val="false"/>
          <w:bCs w:val="false"/>
          <w:i w:val="false"/>
          <w:iCs w:val="false"/>
          <w:sz w:val="24"/>
          <w:szCs w:val="24"/>
        </w:rPr>
        <w:t xml:space="preserve">To gather the Sisters into the space of retreat. To name what they are leaving behind and what they are entering. To ground the entire week in the conviction that they are here not because of duty but because God has called them, personally, by name. To open the door of silence gently, as an invitation rather than a command.</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3"/>
        <w:spacing w:after="120" w:before="240"/>
      </w:pPr>
      <w:r>
        <w:rPr>
          <w:rFonts w:ascii="Arial" w:cs="Arial" w:eastAsia="Arial" w:hAnsi="Arial"/>
          <w:b/>
          <w:bCs/>
          <w:i/>
          <w:iCs/>
          <w:sz w:val="24"/>
          <w:szCs w:val="24"/>
        </w:rPr>
        <w:t xml:space="preserve">I. Opening: The Sound of Your Name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There is something that happens when someone calls your name.</w:t>
      </w:r>
    </w:p>
    <w:p>
      <w:pPr>
        <w:spacing w:after="120" w:before="80" w:line="360"/>
        <w:jc w:val="both"/>
      </w:pPr>
      <w:r>
        <w:rPr>
          <w:rFonts w:ascii="Arial" w:cs="Arial" w:eastAsia="Arial" w:hAnsi="Arial"/>
          <w:b w:val="false"/>
          <w:bCs w:val="false"/>
          <w:i w:val="false"/>
          <w:iCs w:val="false"/>
          <w:sz w:val="24"/>
          <w:szCs w:val="24"/>
        </w:rPr>
        <w:t xml:space="preserve">Not when they call out a title. Not when they say 'Sister' or 'Madam' or 'you over there.' I mean when someone knows your name — your real name, the one your mother used — and calls you with it, quietly, looking at you.</w:t>
      </w:r>
    </w:p>
    <w:p>
      <w:pPr>
        <w:spacing w:after="120" w:before="80" w:line="360"/>
        <w:jc w:val="both"/>
      </w:pPr>
      <w:r>
        <w:rPr>
          <w:rFonts w:ascii="Arial" w:cs="Arial" w:eastAsia="Arial" w:hAnsi="Arial"/>
          <w:b w:val="false"/>
          <w:bCs w:val="false"/>
          <w:i w:val="false"/>
          <w:iCs w:val="false"/>
          <w:sz w:val="24"/>
          <w:szCs w:val="24"/>
        </w:rPr>
        <w:t xml:space="preserve">Something stops inside you.</w:t>
      </w:r>
    </w:p>
    <w:p>
      <w:pPr>
        <w:spacing w:after="120" w:before="80" w:line="360"/>
        <w:jc w:val="both"/>
      </w:pPr>
      <w:r>
        <w:rPr>
          <w:rFonts w:ascii="Arial" w:cs="Arial" w:eastAsia="Arial" w:hAnsi="Arial"/>
          <w:b w:val="false"/>
          <w:bCs w:val="false"/>
          <w:i w:val="false"/>
          <w:iCs w:val="false"/>
          <w:sz w:val="24"/>
          <w:szCs w:val="24"/>
        </w:rPr>
        <w:t xml:space="preserve">You become still.</w:t>
      </w:r>
    </w:p>
    <w:p>
      <w:pPr>
        <w:spacing w:after="120" w:before="80" w:line="360"/>
        <w:jc w:val="both"/>
      </w:pPr>
      <w:r>
        <w:rPr>
          <w:rFonts w:ascii="Arial" w:cs="Arial" w:eastAsia="Arial" w:hAnsi="Arial"/>
          <w:b w:val="false"/>
          <w:bCs w:val="false"/>
          <w:i w:val="false"/>
          <w:iCs w:val="false"/>
          <w:sz w:val="24"/>
          <w:szCs w:val="24"/>
        </w:rPr>
        <w:t xml:space="preserve">That is exactly where we begin tonight.</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have arrived from different communities, different houses, different rhythms of duty and service. Some of you drove through the afternoon heat. Some of you have been carrying, even today, the weight of something unresolved — a difficult sister, a decision that has not been made, a sadness you have not had time to sit with. Some of you are tired. Some of you are relieved just to be away. Some of you are not quite sure why you are here or what you expect from this week.</w:t>
      </w:r>
    </w:p>
    <w:p>
      <w:pPr>
        <w:spacing w:after="120" w:before="80" w:line="360"/>
        <w:jc w:val="both"/>
      </w:pPr>
      <w:r>
        <w:rPr>
          <w:rFonts w:ascii="Arial" w:cs="Arial" w:eastAsia="Arial" w:hAnsi="Arial"/>
          <w:b w:val="false"/>
          <w:bCs w:val="false"/>
          <w:i w:val="false"/>
          <w:iCs w:val="false"/>
          <w:sz w:val="24"/>
          <w:szCs w:val="24"/>
        </w:rPr>
        <w:t xml:space="preserve">All of that is true. And all of that is welcome.</w:t>
      </w:r>
    </w:p>
    <w:p>
      <w:pPr>
        <w:spacing w:after="120" w:before="80" w:line="360"/>
        <w:jc w:val="both"/>
      </w:pPr>
      <w:r>
        <w:rPr>
          <w:rFonts w:ascii="Arial" w:cs="Arial" w:eastAsia="Arial" w:hAnsi="Arial"/>
          <w:b w:val="false"/>
          <w:bCs w:val="false"/>
          <w:i w:val="false"/>
          <w:iCs w:val="false"/>
          <w:sz w:val="24"/>
          <w:szCs w:val="24"/>
        </w:rPr>
        <w:t xml:space="preserve">But I want to tell you what I believe about why you are here.</w:t>
      </w:r>
    </w:p>
    <w:p>
      <w:pPr>
        <w:spacing w:after="120" w:before="80" w:line="360"/>
        <w:jc w:val="both"/>
      </w:pPr>
      <w:r>
        <w:rPr>
          <w:rFonts w:ascii="Arial" w:cs="Arial" w:eastAsia="Arial" w:hAnsi="Arial"/>
          <w:b w:val="false"/>
          <w:bCs w:val="false"/>
          <w:i w:val="false"/>
          <w:iCs w:val="false"/>
          <w:sz w:val="24"/>
          <w:szCs w:val="24"/>
        </w:rPr>
        <w:t xml:space="preserve">You are here because you were called.</w:t>
      </w:r>
    </w:p>
    <w:p>
      <w:pPr>
        <w:spacing w:after="120" w:before="80" w:line="360"/>
        <w:jc w:val="both"/>
      </w:pPr>
      <w:r>
        <w:rPr>
          <w:rFonts w:ascii="Arial" w:cs="Arial" w:eastAsia="Arial" w:hAnsi="Arial"/>
          <w:b w:val="false"/>
          <w:bCs w:val="false"/>
          <w:i w:val="false"/>
          <w:iCs w:val="false"/>
          <w:sz w:val="24"/>
          <w:szCs w:val="24"/>
        </w:rPr>
        <w:t xml:space="preserve">Not by me. Not by Sr. Shireen. Not even by the retreat programme that was circulated in August.</w:t>
      </w:r>
    </w:p>
    <w:p>
      <w:pPr>
        <w:spacing w:after="120" w:before="80" w:line="360"/>
        <w:jc w:val="both"/>
      </w:pPr>
      <w:r>
        <w:rPr>
          <w:rFonts w:ascii="Arial" w:cs="Arial" w:eastAsia="Arial" w:hAnsi="Arial"/>
          <w:b w:val="false"/>
          <w:bCs w:val="false"/>
          <w:i w:val="false"/>
          <w:iCs w:val="false"/>
          <w:sz w:val="24"/>
          <w:szCs w:val="24"/>
        </w:rPr>
        <w:t xml:space="preserve">You are here because God called you. By name. Not by your religious name alone. By the name that existed before you were clothed, before you were professed, before you were given a mission or an apostolate. The name that God was already speaking in the silence before you were born.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Isaiah 43:1. Listen to it. Listen very slowly.</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Do not fear, for I have redeemed you; I have called you by name, you are mine.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Hebrew word for 'called' here is qara. It carries more weight than a simple summons. To qara someone is to constitute them in their identity. When God calls you by name, God is not just addressing you. God is creating you. God is saying: you exist because I have spoken your name. You are what you are because I willed you into being and named you as mine.</w:t>
      </w:r>
    </w:p>
    <w:p>
      <w:pPr>
        <w:spacing w:after="120" w:before="80" w:line="360"/>
        <w:jc w:val="both"/>
      </w:pPr>
      <w:r>
        <w:rPr>
          <w:rFonts w:ascii="Arial" w:cs="Arial" w:eastAsia="Arial" w:hAnsi="Arial"/>
          <w:b w:val="false"/>
          <w:bCs w:val="false"/>
          <w:i w:val="false"/>
          <w:iCs w:val="false"/>
          <w:sz w:val="24"/>
          <w:szCs w:val="24"/>
        </w:rPr>
        <w:t xml:space="preserve">'You are mine.' Lo tira — do not fear. Ki ge'altikha — for I have redeemed you. Qarati beshimkha — I have called you by name.</w:t>
      </w:r>
    </w:p>
    <w:p>
      <w:pPr>
        <w:spacing w:after="120" w:before="80" w:line="360"/>
        <w:jc w:val="both"/>
      </w:pPr>
      <w:r>
        <w:rPr>
          <w:rFonts w:ascii="Arial" w:cs="Arial" w:eastAsia="Arial" w:hAnsi="Arial"/>
          <w:b w:val="false"/>
          <w:bCs w:val="false"/>
          <w:i w:val="false"/>
          <w:iCs w:val="false"/>
          <w:sz w:val="24"/>
          <w:szCs w:val="24"/>
        </w:rPr>
        <w:t xml:space="preserve">This is not poetry. This is ontology. This is what is most real about you.</w:t>
      </w:r>
    </w:p>
    <w:p>
      <w:pPr>
        <w:spacing w:after="80" w:before="80"/>
      </w:pPr>
      <w:r>
        <w:t xml:space="preserve"/>
      </w:r>
    </w:p>
    <w:p>
      <w:pPr>
        <w:pStyle w:val="Heading3"/>
        <w:spacing w:after="120" w:before="240"/>
      </w:pPr>
      <w:r>
        <w:rPr>
          <w:rFonts w:ascii="Arial" w:cs="Arial" w:eastAsia="Arial" w:hAnsi="Arial"/>
          <w:b/>
          <w:bCs/>
          <w:i/>
          <w:iCs/>
          <w:sz w:val="24"/>
          <w:szCs w:val="24"/>
        </w:rPr>
        <w:t xml:space="preserve">II. What the Carmelite Tradition Knows About This</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are Carmelites. You live in a tradition that has understood this mystery better than almost any other tradition in the Church.</w:t>
      </w:r>
    </w:p>
    <w:p>
      <w:pPr>
        <w:spacing w:after="120" w:before="80" w:line="360"/>
        <w:jc w:val="both"/>
      </w:pPr>
      <w:r>
        <w:rPr>
          <w:rFonts w:ascii="Arial" w:cs="Arial" w:eastAsia="Arial" w:hAnsi="Arial"/>
          <w:b w:val="false"/>
          <w:bCs w:val="false"/>
          <w:i w:val="false"/>
          <w:iCs w:val="false"/>
          <w:sz w:val="24"/>
          <w:szCs w:val="24"/>
        </w:rPr>
        <w:t xml:space="preserve">Think of your mother Teresa of Avila. She lived in a century of upheaval, reformation, suspicion, ecclesial politics, and the noise of the world pressing in on every side. And she sat still. She went inward. Not to escape the world but to find the One who holds the world. She described prayer not as technique but as a friendship — a long, trusting conversation with the One who loves us most.</w:t>
      </w:r>
    </w:p>
    <w:p>
      <w:pPr>
        <w:spacing w:after="120" w:before="80" w:line="360"/>
        <w:jc w:val="both"/>
      </w:pPr>
      <w:r>
        <w:rPr>
          <w:rFonts w:ascii="Arial" w:cs="Arial" w:eastAsia="Arial" w:hAnsi="Arial"/>
          <w:b w:val="false"/>
          <w:bCs w:val="false"/>
          <w:i w:val="false"/>
          <w:iCs w:val="false"/>
          <w:sz w:val="24"/>
          <w:szCs w:val="24"/>
        </w:rPr>
        <w:t xml:space="preserve">In the Interior Castle, she writes:</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"Mental prayer in my opinion is nothing else than an intimate sharing between friends; it means taking time frequently to be alone with him who we know loves us." (Teresa of Avila, The Life, Chapter 8, no. 5)</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This week is that. Intimate sharing. Time alone with the One who loves you.</w:t>
      </w:r>
    </w:p>
    <w:p>
      <w:pPr>
        <w:spacing w:after="120" w:before="80" w:line="360"/>
        <w:jc w:val="both"/>
      </w:pPr>
      <w:r>
        <w:rPr>
          <w:rFonts w:ascii="Arial" w:cs="Arial" w:eastAsia="Arial" w:hAnsi="Arial"/>
          <w:b w:val="false"/>
          <w:bCs w:val="false"/>
          <w:i w:val="false"/>
          <w:iCs w:val="false"/>
          <w:sz w:val="24"/>
          <w:szCs w:val="24"/>
        </w:rPr>
        <w:t xml:space="preserve">And John of the Cross, your other father, knew that this love comes through the night. Not in spite of the darkness but through it. The silence we enter tonight is not an absence. It is an arrival. It is the silence in which the Beloved speaks.</w:t>
      </w:r>
    </w:p>
    <w:p>
      <w:pPr>
        <w:spacing w:after="120" w:before="80" w:line="360"/>
        <w:jc w:val="both"/>
      </w:pPr>
      <w:r>
        <w:rPr>
          <w:rFonts w:ascii="Arial" w:cs="Arial" w:eastAsia="Arial" w:hAnsi="Arial"/>
          <w:b w:val="false"/>
          <w:bCs w:val="false"/>
          <w:i w:val="false"/>
          <w:iCs w:val="false"/>
          <w:sz w:val="24"/>
          <w:szCs w:val="24"/>
        </w:rPr>
        <w:t xml:space="preserve">'In the silent night, with no one in sight, with no other light to guide me but the one burning in my heart.' That is where we are going this week. Into the night that is not empty but full.</w:t>
      </w:r>
    </w:p>
    <w:p>
      <w:pPr>
        <w:spacing w:after="80" w:before="80"/>
      </w:pPr>
      <w:r>
        <w:t xml:space="preserve"/>
      </w:r>
    </w:p>
    <w:p>
      <w:pPr>
        <w:pStyle w:val="Heading3"/>
        <w:spacing w:after="120" w:before="240"/>
      </w:pPr>
      <w:r>
        <w:rPr>
          <w:rFonts w:ascii="Arial" w:cs="Arial" w:eastAsia="Arial" w:hAnsi="Arial"/>
          <w:b/>
          <w:bCs/>
          <w:i/>
          <w:iCs/>
          <w:sz w:val="24"/>
          <w:szCs w:val="24"/>
        </w:rPr>
        <w:t xml:space="preserve">III. What Synodality Has to Do with Silence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may be wondering: this retreat is about synodality, about community life. Why are we beginning with silence, with interiority, with Teresa and John of the Cross? Is that not a retreat for individual spirituality rather than for communal life?</w:t>
      </w:r>
    </w:p>
    <w:p>
      <w:pPr>
        <w:spacing w:after="120" w:before="80" w:line="360"/>
        <w:jc w:val="both"/>
      </w:pPr>
      <w:r>
        <w:rPr>
          <w:rFonts w:ascii="Arial" w:cs="Arial" w:eastAsia="Arial" w:hAnsi="Arial"/>
          <w:b w:val="false"/>
          <w:bCs w:val="false"/>
          <w:i w:val="false"/>
          <w:iCs w:val="false"/>
          <w:sz w:val="24"/>
          <w:szCs w:val="24"/>
        </w:rPr>
        <w:t xml:space="preserve">I want to suggest to you that the opposite is true.</w:t>
      </w:r>
    </w:p>
    <w:p>
      <w:pPr>
        <w:spacing w:after="120" w:before="80" w:line="360"/>
        <w:jc w:val="both"/>
      </w:pPr>
      <w:r>
        <w:rPr>
          <w:rFonts w:ascii="Arial" w:cs="Arial" w:eastAsia="Arial" w:hAnsi="Arial"/>
          <w:b w:val="false"/>
          <w:bCs w:val="false"/>
          <w:i w:val="false"/>
          <w:iCs w:val="false"/>
          <w:sz w:val="24"/>
          <w:szCs w:val="24"/>
        </w:rPr>
        <w:t xml:space="preserve">The Greek word synodos means a walking together on a common road. Pope Francis, in his apostolic exhortation Evangelii Gaudium, speaks of the Church as a community that hears together, discerns together, and moves forward together. But where does that together begin?</w:t>
      </w:r>
    </w:p>
    <w:p>
      <w:pPr>
        <w:spacing w:after="120" w:before="80" w:line="360"/>
        <w:jc w:val="both"/>
      </w:pPr>
      <w:r>
        <w:rPr>
          <w:rFonts w:ascii="Arial" w:cs="Arial" w:eastAsia="Arial" w:hAnsi="Arial"/>
          <w:b w:val="false"/>
          <w:bCs w:val="false"/>
          <w:i w:val="false"/>
          <w:iCs w:val="false"/>
          <w:sz w:val="24"/>
          <w:szCs w:val="24"/>
        </w:rPr>
        <w:t xml:space="preserve">It begins in here.</w:t>
      </w:r>
    </w:p>
    <w:p>
      <w:pPr>
        <w:spacing w:after="120" w:before="80" w:line="360"/>
        <w:jc w:val="both"/>
      </w:pPr>
      <w:r>
        <w:rPr>
          <w:rFonts w:ascii="Arial" w:cs="Arial" w:eastAsia="Arial" w:hAnsi="Arial"/>
          <w:b w:val="false"/>
          <w:bCs w:val="false"/>
          <w:i w:val="false"/>
          <w:iCs w:val="false"/>
          <w:sz w:val="24"/>
          <w:szCs w:val="24"/>
        </w:rPr>
        <w:t xml:space="preserve">It begins when I go deep enough into my own interiority to touch the place where God lives in me — and there discover that God lives in the same place in my sister. Not nearby. Not alongside. In the same place. The same Abba. The same Spirit. The same Christ.</w:t>
      </w:r>
    </w:p>
    <w:p>
      <w:pPr>
        <w:spacing w:after="120" w:before="80" w:line="360"/>
        <w:jc w:val="both"/>
      </w:pPr>
      <w:r>
        <w:rPr>
          <w:rFonts w:ascii="Arial" w:cs="Arial" w:eastAsia="Arial" w:hAnsi="Arial"/>
          <w:b w:val="false"/>
          <w:bCs w:val="false"/>
          <w:i w:val="false"/>
          <w:iCs w:val="false"/>
          <w:sz w:val="24"/>
          <w:szCs w:val="24"/>
        </w:rPr>
        <w:t xml:space="preserve">George Soares-Prabhu, the great Indian Jesuit biblical theologian, used to speak of the Abba experience of Jesus as the living root of everything that Jesus did. Jesus did not love the poor because he made a programme. He did not table-fellowship with sinners because he drew up a pastoral plan. He loved because he was grounded in the Abba — the tender Father — and from that depth, all boundaries dissolved. All persons became sisters and brothers.</w:t>
      </w:r>
    </w:p>
    <w:p>
      <w:pPr>
        <w:spacing w:after="120" w:before="80" w:line="360"/>
        <w:jc w:val="both"/>
      </w:pPr>
      <w:r>
        <w:rPr>
          <w:rFonts w:ascii="Arial" w:cs="Arial" w:eastAsia="Arial" w:hAnsi="Arial"/>
          <w:b w:val="false"/>
          <w:bCs w:val="false"/>
          <w:i w:val="false"/>
          <w:iCs w:val="false"/>
          <w:sz w:val="24"/>
          <w:szCs w:val="24"/>
        </w:rPr>
        <w:t xml:space="preserve">The same logic governs your community life as Carmelites.</w:t>
      </w:r>
    </w:p>
    <w:p>
      <w:pPr>
        <w:spacing w:after="120" w:before="80" w:line="360"/>
        <w:jc w:val="both"/>
      </w:pPr>
      <w:r>
        <w:rPr>
          <w:rFonts w:ascii="Arial" w:cs="Arial" w:eastAsia="Arial" w:hAnsi="Arial"/>
          <w:b w:val="false"/>
          <w:bCs w:val="false"/>
          <w:i w:val="false"/>
          <w:iCs w:val="false"/>
          <w:sz w:val="24"/>
          <w:szCs w:val="24"/>
        </w:rPr>
        <w:t xml:space="preserve">True synodality — true community life — is not primarily a matter of governance structures, chapter decisions, or communication protocols. It is a matter of rootedness. It is a matter of how deep the root goes. When each member of a community is rooted in the Abba experience, the community becomes what the first Jerusalem community was:</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They devoted themselves to the apostles' teaching and fellowship, to the breaking of bread and the prayers... and all who believed were together and had all things in common. (Acts 2:42, 44)</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This week, we go deep so that we can go wide. We go into silence so that we can come out genuinely together.</w:t>
      </w:r>
    </w:p>
    <w:p>
      <w:pPr>
        <w:spacing w:after="80" w:before="80"/>
      </w:pPr>
      <w:r>
        <w:t xml:space="preserve"/>
      </w:r>
    </w:p>
    <w:p>
      <w:pPr>
        <w:pStyle w:val="Heading3"/>
        <w:spacing w:after="120" w:before="240"/>
      </w:pPr>
      <w:r>
        <w:rPr>
          <w:rFonts w:ascii="Arial" w:cs="Arial" w:eastAsia="Arial" w:hAnsi="Arial"/>
          <w:b/>
          <w:bCs/>
          <w:i/>
          <w:iCs/>
          <w:sz w:val="24"/>
          <w:szCs w:val="24"/>
        </w:rPr>
        <w:t xml:space="preserve">IV. Three Things You Are Asked to Leave at the Door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Before I go further, I want to name three things and ask you to leave them at the door of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first is urgency. The sense that something back home is waiting for you, depending on you, and that you should not really be here this long. That feeling is real but it is not true. God will manage what you cannot see this week. Your community will survive. Your apostolate will wait. The retreat cannot be prayed in a hurry.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second is comparison. The interior life is not a competition. One sister may weep. Another may feel nothing. One may have a week of consolations. Another may have a week of dryness and irritation. Neither is better. Neither is worse. God meets each of us where we are, not where we think we should be. The Carmelite tradition is not about reaching the seventh mansion quickly. It is about being honest about which mansion you are in and trusting that God is there too.</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third is conclusion. This week is not a problem-solving exercise. You are not here to resolve the tensions in your community by the end of Day 6. You are not here to reach a verdict about someone. You are not here to plan your next five years. You are here to listen. To be with God. To let God show you what God wants to show you. Leave your conclusions at the door and enter with open hands.</w:t>
      </w:r>
    </w:p>
    <w:p>
      <w:pPr>
        <w:spacing w:after="80" w:before="80"/>
      </w:pPr>
      <w:r>
        <w:t xml:space="preserve"/>
      </w:r>
    </w:p>
    <w:p>
      <w:pPr>
        <w:pStyle w:val="Heading3"/>
        <w:spacing w:after="120" w:before="240"/>
      </w:pPr>
      <w:r>
        <w:rPr>
          <w:rFonts w:ascii="Arial" w:cs="Arial" w:eastAsia="Arial" w:hAnsi="Arial"/>
          <w:b/>
          <w:bCs/>
          <w:i/>
          <w:iCs/>
          <w:sz w:val="24"/>
          <w:szCs w:val="24"/>
        </w:rPr>
        <w:t xml:space="preserve">V. India Holds the Door Open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want to name, briefly, the world in which this retreat takes place.</w:t>
      </w:r>
    </w:p>
    <w:p>
      <w:pPr>
        <w:spacing w:after="120" w:before="80" w:line="360"/>
        <w:jc w:val="both"/>
      </w:pPr>
      <w:r>
        <w:rPr>
          <w:rFonts w:ascii="Arial" w:cs="Arial" w:eastAsia="Arial" w:hAnsi="Arial"/>
          <w:b w:val="false"/>
          <w:bCs w:val="false"/>
          <w:i w:val="false"/>
          <w:iCs w:val="false"/>
          <w:sz w:val="24"/>
          <w:szCs w:val="24"/>
        </w:rPr>
        <w:t xml:space="preserve">You are Carmelite women in West Bengal in 2026. That is not an abstract statement. It is a location with weight.</w:t>
      </w:r>
    </w:p>
    <w:p>
      <w:pPr>
        <w:spacing w:after="120" w:before="80" w:line="360"/>
        <w:jc w:val="both"/>
      </w:pPr>
      <w:r>
        <w:rPr>
          <w:rFonts w:ascii="Arial" w:cs="Arial" w:eastAsia="Arial" w:hAnsi="Arial"/>
          <w:b w:val="false"/>
          <w:bCs w:val="false"/>
          <w:i w:val="false"/>
          <w:iCs w:val="false"/>
          <w:sz w:val="24"/>
          <w:szCs w:val="24"/>
        </w:rPr>
        <w:t xml:space="preserve">You live in a state where 27 percent of the population is Muslim, where Santali-speaking tribal communities carry wounds of displacement and dispossession, where migrant workers cross the state in search of survival, and where the Church is a minority community that holds open schools, hospitals, and homes for the poor in ways that the state cannot always reach.</w:t>
      </w:r>
    </w:p>
    <w:p>
      <w:pPr>
        <w:spacing w:after="120" w:before="80" w:line="360"/>
        <w:jc w:val="both"/>
      </w:pPr>
      <w:r>
        <w:rPr>
          <w:rFonts w:ascii="Arial" w:cs="Arial" w:eastAsia="Arial" w:hAnsi="Arial"/>
          <w:b w:val="false"/>
          <w:bCs w:val="false"/>
          <w:i w:val="false"/>
          <w:iCs w:val="false"/>
          <w:sz w:val="24"/>
          <w:szCs w:val="24"/>
        </w:rPr>
        <w:t xml:space="preserve">You live in a country where, according to the Global Hunger Index 2024, more than 200 million people go to bed without enough food. You live in a country where one crime is committed against a Dalit person every 18 minutes. You live in a country where women's income constitutes only 18 percent of the total labour income.</w:t>
      </w:r>
    </w:p>
    <w:p>
      <w:pPr>
        <w:spacing w:after="120" w:before="80" w:line="360"/>
        <w:jc w:val="both"/>
      </w:pPr>
      <w:r>
        <w:rPr>
          <w:rFonts w:ascii="Arial" w:cs="Arial" w:eastAsia="Arial" w:hAnsi="Arial"/>
          <w:b w:val="false"/>
          <w:bCs w:val="false"/>
          <w:i w:val="false"/>
          <w:iCs w:val="false"/>
          <w:sz w:val="24"/>
          <w:szCs w:val="24"/>
        </w:rPr>
        <w:t xml:space="preserve">I say this not to burden you at the start of a retreat. I say this because your silence this week is not private silence. It is the silence of women who carry the world in their prayer. Teresa of Avila prayed like this. She prayed with the whole Church in her heart. She wrote:</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 world is all in flames... they want to destroy her with these heresies... let us not waste time." (Teresa of Avila, The Way of Perfection, Chapter 1, no. 5)</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She did not mean: rush. She meant: pray with everything at stake. That is the kind of retreat this is.</w:t>
      </w:r>
    </w:p>
    <w:p>
      <w:pPr>
        <w:spacing w:after="120" w:before="80" w:line="360"/>
        <w:jc w:val="both"/>
      </w:pPr>
      <w:r>
        <w:rPr>
          <w:rFonts w:ascii="Arial" w:cs="Arial" w:eastAsia="Arial" w:hAnsi="Arial"/>
          <w:b w:val="false"/>
          <w:bCs w:val="false"/>
          <w:i w:val="false"/>
          <w:iCs w:val="false"/>
          <w:sz w:val="24"/>
          <w:szCs w:val="24"/>
        </w:rPr>
        <w:t xml:space="preserve">Your contemplation this week is an act of solidarity with the poor of West Bengal. Your silence is a form of intercession. Your going deep is the Church going deep on behalf of those who have no voice.</w:t>
      </w:r>
    </w:p>
    <w:p>
      <w:pPr>
        <w:spacing w:after="80" w:before="80"/>
      </w:pPr>
      <w:r>
        <w:t xml:space="preserve"/>
      </w:r>
    </w:p>
    <w:p>
      <w:pPr>
        <w:pStyle w:val="Heading3"/>
        <w:spacing w:after="120" w:before="240"/>
      </w:pPr>
      <w:r>
        <w:rPr>
          <w:rFonts w:ascii="Arial" w:cs="Arial" w:eastAsia="Arial" w:hAnsi="Arial"/>
          <w:b/>
          <w:bCs/>
          <w:i/>
          <w:iCs/>
          <w:sz w:val="24"/>
          <w:szCs w:val="24"/>
        </w:rPr>
        <w:t xml:space="preserve">VI. The One Question for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leave you with one question. Not five. One.</w:t>
      </w:r>
    </w:p>
    <w:p>
      <w:pPr>
        <w:spacing w:after="120" w:before="80" w:line="360"/>
        <w:jc w:val="both"/>
      </w:pPr>
      <w:r>
        <w:rPr>
          <w:rFonts w:ascii="Arial" w:cs="Arial" w:eastAsia="Arial" w:hAnsi="Arial"/>
          <w:b w:val="false"/>
          <w:bCs w:val="false"/>
          <w:i w:val="false"/>
          <w:iCs w:val="false"/>
          <w:sz w:val="24"/>
          <w:szCs w:val="24"/>
        </w:rPr>
        <w:t xml:space="preserve">Carry it into your cell tonight. Carry it into the silence. Bring it to prayer tomorrow morning.</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"Where is God living in my community right now?"</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Not where should God be living. Not where God once lived. Not where God will live after this retreat.</w:t>
      </w:r>
    </w:p>
    <w:p>
      <w:pPr>
        <w:spacing w:after="120" w:before="80" w:line="360"/>
        <w:jc w:val="both"/>
      </w:pPr>
      <w:r>
        <w:rPr>
          <w:rFonts w:ascii="Arial" w:cs="Arial" w:eastAsia="Arial" w:hAnsi="Arial"/>
          <w:b w:val="false"/>
          <w:bCs w:val="false"/>
          <w:i w:val="false"/>
          <w:iCs w:val="false"/>
          <w:sz w:val="24"/>
          <w:szCs w:val="24"/>
        </w:rPr>
        <w:t xml:space="preserve">Where is God living there, now, today, in the community you came from this morning?</w:t>
      </w:r>
    </w:p>
    <w:p>
      <w:pPr>
        <w:spacing w:after="120" w:before="80" w:line="360"/>
        <w:jc w:val="both"/>
      </w:pPr>
      <w:r>
        <w:rPr>
          <w:rFonts w:ascii="Arial" w:cs="Arial" w:eastAsia="Arial" w:hAnsi="Arial"/>
          <w:b w:val="false"/>
          <w:bCs w:val="false"/>
          <w:i w:val="false"/>
          <w:iCs w:val="false"/>
          <w:sz w:val="24"/>
          <w:szCs w:val="24"/>
        </w:rPr>
        <w:t xml:space="preserve">God is already there. That is the conviction of our faith. The question is whether we can see it. This week, we ask for eyes to see.</w:t>
      </w:r>
    </w:p>
    <w:p>
      <w:pPr>
        <w:spacing w:after="80" w:before="80"/>
      </w:pPr>
      <w:r>
        <w:t xml:space="preserve"/>
      </w:r>
    </w:p>
    <w:p>
      <w:pPr>
        <w:spacing w:after="80" w:before="200"/>
      </w:pPr>
      <w:r>
        <w:rPr>
          <w:rFonts w:ascii="Arial" w:cs="Arial" w:eastAsia="Arial" w:hAnsi="Arial"/>
          <w:b/>
          <w:bCs/>
          <w:color w:val="7B3F00"/>
          <w:sz w:val="22"/>
          <w:szCs w:val="22"/>
        </w:rPr>
        <w:t xml:space="preserve">Closing Prayer</w:t>
      </w:r>
    </w:p>
    <w:p>
      <w:pPr>
        <w:pBdr>
          <w:left w:val="single" w:color="8B4513" w:sz="6" w:space="12"/>
        </w:pBdr>
        <w:spacing w:after="160" w:before="160" w:line="360"/>
        <w:ind w:left="720" w:right="720"/>
        <w:jc w:val="center"/>
      </w:pPr>
      <w:r>
        <w:rPr>
          <w:rFonts w:ascii="Arial" w:cs="Arial" w:eastAsia="Arial" w:hAnsi="Arial"/>
          <w:i/>
          <w:iCs/>
          <w:sz w:val="24"/>
          <w:szCs w:val="24"/>
        </w:rPr>
        <w:t xml:space="preserve">God of the silence and of the road,
you have called each of us here by name.
We come as we are — tired, expectant, uncertain, hopeful.
Teach us to listen this week with the ears of Teresa,
with the night-faith of John,
with the receptive heart of Mary your mother.
Let this week change us, quietly, the way a river changes a stone —
not by force but by perseverance.
We ask this in the name of the One who called us each by name.
Amen.</w:t>
      </w:r>
    </w:p>
    <w:p>
      <w:pPr>
        <w:spacing w:after="80" w:before="80"/>
      </w:pPr>
      <w:r>
        <w:t xml:space="preserve"/>
      </w:r>
    </w:p>
    <w:p>
      <w:pPr>
        <w:pBdr>
          <w:bottom w:val="single" w:color="AAAAAA" w:sz="4" w:space="1"/>
        </w:pBdr>
        <w:spacing w:after="200" w:before="200"/>
      </w:pPr>
      <w:r>
        <w:t xml:space="preserve"/>
      </w:r>
    </w:p>
    <w:p>
      <w:r>
        <w:br w:type="page"/>
      </w:r>
    </w:p>
    <w:p>
      <w:pPr>
        <w:pStyle w:val="Heading1"/>
        <w:spacing w:after="200" w:before="400"/>
      </w:pPr>
      <w:r>
        <w:rPr>
          <w:rFonts w:ascii="Arial" w:cs="Arial" w:eastAsia="Arial" w:hAnsi="Arial"/>
          <w:b/>
          <w:bCs/>
          <w:sz w:val="32"/>
          <w:szCs w:val="32"/>
        </w:rPr>
        <w:t xml:space="preserve">Day 0 — Second Conference</w:t>
      </w:r>
    </w:p>
    <w:p>
      <w:pPr>
        <w:pStyle w:val="Heading2"/>
        <w:spacing w:after="160" w:before="320"/>
      </w:pPr>
      <w:r>
        <w:rPr>
          <w:rFonts w:ascii="Arial" w:cs="Arial" w:eastAsia="Arial" w:hAnsi="Arial"/>
          <w:b/>
          <w:bCs/>
          <w:sz w:val="26"/>
          <w:szCs w:val="26"/>
        </w:rPr>
        <w:t xml:space="preserve">Talk 2: Entering the Silence — A Practical and Spiritual Guide</w:t>
      </w:r>
    </w:p>
    <w:p>
      <w:pPr>
        <w:spacing w:after="80" w:before="8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6" w:space="12"/>
        </w:pBdr>
        <w:spacing w:after="160" w:before="160" w:line="360"/>
        <w:ind w:left="720" w:right="720"/>
        <w:jc w:val="center"/>
      </w:pPr>
      <w:r>
        <w:rPr>
          <w:rFonts w:ascii="Arial" w:cs="Arial" w:eastAsia="Arial" w:hAnsi="Arial"/>
          <w:i/>
          <w:iCs/>
          <w:sz w:val="24"/>
          <w:szCs w:val="24"/>
        </w:rPr>
        <w:t xml:space="preserve">1 Kings 19:11-12 — "After the earthquake a fire, but the LORD was not in the fire; and after the fire a sound of sheer silence."</w:t>
      </w:r>
    </w:p>
    <w:p>
      <w:pPr>
        <w:spacing w:after="80" w:before="8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b w:val="false"/>
          <w:bCs w:val="false"/>
          <w:i w:val="false"/>
          <w:iCs w:val="false"/>
          <w:sz w:val="24"/>
          <w:szCs w:val="24"/>
        </w:rPr>
        <w:t xml:space="preserve">Approximately 25 to 30 minutes. To be delivered after a brief break following Talk 1, or as the final address before the Great Silence begins.</w:t>
      </w:r>
    </w:p>
    <w:p>
      <w:pPr>
        <w:spacing w:after="80" w:before="8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b w:val="false"/>
          <w:bCs w:val="false"/>
          <w:i w:val="false"/>
          <w:iCs w:val="false"/>
          <w:sz w:val="24"/>
          <w:szCs w:val="24"/>
        </w:rPr>
        <w:t xml:space="preserve">To instruct the Sisters practically in how to inhabit the silence of the retreat. To give them a framework for the daily rhythm of prayer and the talks. To address the common fears and resistances that arise in the first hours of a silent retreat. To send them into the Great Silence with confidence and with a personal invitation to meet God there.</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3"/>
        <w:spacing w:after="120" w:before="240"/>
      </w:pPr>
      <w:r>
        <w:rPr>
          <w:rFonts w:ascii="Arial" w:cs="Arial" w:eastAsia="Arial" w:hAnsi="Arial"/>
          <w:b/>
          <w:bCs/>
          <w:i/>
          <w:iCs/>
          <w:sz w:val="24"/>
          <w:szCs w:val="24"/>
        </w:rPr>
        <w:t xml:space="preserve">I. Elijah in the Cave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Elijah was exhausted.</w:t>
      </w:r>
    </w:p>
    <w:p>
      <w:pPr>
        <w:spacing w:after="120" w:before="80" w:line="360"/>
        <w:jc w:val="both"/>
      </w:pPr>
      <w:r>
        <w:rPr>
          <w:rFonts w:ascii="Arial" w:cs="Arial" w:eastAsia="Arial" w:hAnsi="Arial"/>
          <w:b w:val="false"/>
          <w:bCs w:val="false"/>
          <w:i w:val="false"/>
          <w:iCs w:val="false"/>
          <w:sz w:val="24"/>
          <w:szCs w:val="24"/>
        </w:rPr>
        <w:t xml:space="preserve">He had just won the great contest on Mount Carmel. Fire had come down from heaven. The prophets of Baal had been defeated. The people had fallen on their faces. It was, by any measure, a triumph.</w:t>
      </w:r>
    </w:p>
    <w:p>
      <w:pPr>
        <w:spacing w:after="120" w:before="80" w:line="360"/>
        <w:jc w:val="both"/>
      </w:pPr>
      <w:r>
        <w:rPr>
          <w:rFonts w:ascii="Arial" w:cs="Arial" w:eastAsia="Arial" w:hAnsi="Arial"/>
          <w:b w:val="false"/>
          <w:bCs w:val="false"/>
          <w:i w:val="false"/>
          <w:iCs w:val="false"/>
          <w:sz w:val="24"/>
          <w:szCs w:val="24"/>
        </w:rPr>
        <w:t xml:space="preserve">And then Jezebel sent him a message: by tomorrow you will be as dead as the men you killed.</w:t>
      </w:r>
    </w:p>
    <w:p>
      <w:pPr>
        <w:spacing w:after="120" w:before="80" w:line="360"/>
        <w:jc w:val="both"/>
      </w:pPr>
      <w:r>
        <w:rPr>
          <w:rFonts w:ascii="Arial" w:cs="Arial" w:eastAsia="Arial" w:hAnsi="Arial"/>
          <w:b w:val="false"/>
          <w:bCs w:val="false"/>
          <w:i w:val="false"/>
          <w:iCs w:val="false"/>
          <w:sz w:val="24"/>
          <w:szCs w:val="24"/>
        </w:rPr>
        <w:t xml:space="preserve">And Elijah ran. Into the wilderness. Under a broom tree. And said: it is enough, O Lord. Take away my life. I am no better than my ancestors.</w:t>
      </w:r>
    </w:p>
    <w:p>
      <w:pPr>
        <w:spacing w:after="120" w:before="80" w:line="360"/>
        <w:jc w:val="both"/>
      </w:pPr>
      <w:r>
        <w:rPr>
          <w:rFonts w:ascii="Arial" w:cs="Arial" w:eastAsia="Arial" w:hAnsi="Arial"/>
          <w:b w:val="false"/>
          <w:bCs w:val="false"/>
          <w:i w:val="false"/>
          <w:iCs w:val="false"/>
          <w:sz w:val="24"/>
          <w:szCs w:val="24"/>
        </w:rPr>
        <w:t xml:space="preserve">Notice what God does not do. God does not say: get up, stop feeling sorry for yourself, you have work to do. God sends an angel who touches him and says: get up and eat, the journey is too much for you.</w:t>
      </w:r>
    </w:p>
    <w:p>
      <w:pPr>
        <w:spacing w:after="120" w:before="80" w:line="360"/>
        <w:jc w:val="both"/>
      </w:pPr>
      <w:r>
        <w:rPr>
          <w:rFonts w:ascii="Arial" w:cs="Arial" w:eastAsia="Arial" w:hAnsi="Arial"/>
          <w:b w:val="false"/>
          <w:bCs w:val="false"/>
          <w:i w:val="false"/>
          <w:iCs w:val="false"/>
          <w:sz w:val="24"/>
          <w:szCs w:val="24"/>
        </w:rPr>
        <w:t xml:space="preserve">Two times the angel does this. Get up and eat. Because the journey is too much for you.</w:t>
      </w:r>
    </w:p>
    <w:p>
      <w:pPr>
        <w:spacing w:after="120" w:before="80" w:line="360"/>
        <w:jc w:val="both"/>
      </w:pPr>
      <w:r>
        <w:rPr>
          <w:rFonts w:ascii="Arial" w:cs="Arial" w:eastAsia="Arial" w:hAnsi="Arial"/>
          <w:b w:val="false"/>
          <w:bCs w:val="false"/>
          <w:i w:val="false"/>
          <w:iCs w:val="false"/>
          <w:sz w:val="24"/>
          <w:szCs w:val="24"/>
        </w:rPr>
        <w:t xml:space="preserve">That is the first word of this retreat to each of you. The journey has been too much for you. You are more tired than you know. You are more depleted than your timetable admits. And God is not annoyed at this. God sends the bread and the water and says: rest, because you cannot go on what you currently have.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Then Elijah walks forty days and forty nights to the mountain of God, Horeb. And he goes into a cave. And God asks: what are you doing here, Elijah?</w:t>
      </w:r>
    </w:p>
    <w:p>
      <w:pPr>
        <w:spacing w:after="120" w:before="80" w:line="360"/>
        <w:jc w:val="both"/>
      </w:pPr>
      <w:r>
        <w:rPr>
          <w:rFonts w:ascii="Arial" w:cs="Arial" w:eastAsia="Arial" w:hAnsi="Arial"/>
          <w:b w:val="false"/>
          <w:bCs w:val="false"/>
          <w:i w:val="false"/>
          <w:iCs w:val="false"/>
          <w:sz w:val="24"/>
          <w:szCs w:val="24"/>
        </w:rPr>
        <w:t xml:space="preserve">What a question. Not a rebuke. A genuine question. What has brought you here? What has the road done to you? What are you carrying that I should know about?</w:t>
      </w:r>
    </w:p>
    <w:p>
      <w:pPr>
        <w:spacing w:after="120" w:before="80" w:line="360"/>
        <w:jc w:val="both"/>
      </w:pPr>
      <w:r>
        <w:rPr>
          <w:rFonts w:ascii="Arial" w:cs="Arial" w:eastAsia="Arial" w:hAnsi="Arial"/>
          <w:b w:val="false"/>
          <w:bCs w:val="false"/>
          <w:i w:val="false"/>
          <w:iCs w:val="false"/>
          <w:sz w:val="24"/>
          <w:szCs w:val="24"/>
        </w:rPr>
        <w:t xml:space="preserve">That is the question God is asking each of you tonight. Not in accusation. In tenderness.</w:t>
      </w:r>
    </w:p>
    <w:p>
      <w:pPr>
        <w:spacing w:after="120" w:before="80" w:line="360"/>
        <w:jc w:val="both"/>
      </w:pPr>
      <w:r>
        <w:rPr>
          <w:rFonts w:ascii="Arial" w:cs="Arial" w:eastAsia="Arial" w:hAnsi="Arial"/>
          <w:b w:val="false"/>
          <w:bCs w:val="false"/>
          <w:i w:val="false"/>
          <w:iCs w:val="false"/>
          <w:sz w:val="24"/>
          <w:szCs w:val="24"/>
        </w:rPr>
        <w:t xml:space="preserve">What are you doing here, sister? What has brought you to this retreat house tonight? What are you carrying that you need to lay down?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Then comes the famous passage. The wind that splits mountains — God is not there. The earthquake — God is not there. The fire — God is not there.</w:t>
      </w:r>
    </w:p>
    <w:p>
      <w:pPr>
        <w:spacing w:after="120" w:before="80" w:line="360"/>
        <w:jc w:val="both"/>
      </w:pPr>
      <w:r>
        <w:rPr>
          <w:rFonts w:ascii="Arial" w:cs="Arial" w:eastAsia="Arial" w:hAnsi="Arial"/>
          <w:b w:val="false"/>
          <w:bCs w:val="false"/>
          <w:i w:val="false"/>
          <w:iCs w:val="false"/>
          <w:sz w:val="24"/>
          <w:szCs w:val="24"/>
        </w:rPr>
        <w:t xml:space="preserve">And then: a sound of sheer silence. The Hebrew is extraordinary — qol demamah daqah — literally, the voice of thin silence, or the sound of a gentle stillness. God was in that.</w:t>
      </w:r>
    </w:p>
    <w:p>
      <w:pPr>
        <w:spacing w:after="120" w:before="80" w:line="360"/>
        <w:jc w:val="both"/>
      </w:pPr>
      <w:r>
        <w:rPr>
          <w:rFonts w:ascii="Arial" w:cs="Arial" w:eastAsia="Arial" w:hAnsi="Arial"/>
          <w:b w:val="false"/>
          <w:bCs w:val="false"/>
          <w:i w:val="false"/>
          <w:iCs w:val="false"/>
          <w:sz w:val="24"/>
          <w:szCs w:val="24"/>
        </w:rPr>
        <w:t xml:space="preserve">This week, we are Elijah at the mouth of the cave. The wind of our schedules, the earthquake of our community tensions, the fire of our anxieties — God is not in the noise. God is in the thin silence that waits on the other side of all that.</w:t>
      </w:r>
    </w:p>
    <w:p>
      <w:pPr>
        <w:spacing w:after="120" w:before="80" w:line="360"/>
        <w:jc w:val="both"/>
      </w:pPr>
      <w:r>
        <w:rPr>
          <w:rFonts w:ascii="Arial" w:cs="Arial" w:eastAsia="Arial" w:hAnsi="Arial"/>
          <w:b w:val="false"/>
          <w:bCs w:val="false"/>
          <w:i w:val="false"/>
          <w:iCs w:val="false"/>
          <w:sz w:val="24"/>
          <w:szCs w:val="24"/>
        </w:rPr>
        <w:t xml:space="preserve">The retreat is the cave. Tonight we step in.</w:t>
      </w:r>
    </w:p>
    <w:p>
      <w:pPr>
        <w:spacing w:after="80" w:before="80"/>
      </w:pPr>
      <w:r>
        <w:t xml:space="preserve"/>
      </w:r>
    </w:p>
    <w:p>
      <w:pPr>
        <w:pStyle w:val="Heading3"/>
        <w:spacing w:after="120" w:before="240"/>
      </w:pPr>
      <w:r>
        <w:rPr>
          <w:rFonts w:ascii="Arial" w:cs="Arial" w:eastAsia="Arial" w:hAnsi="Arial"/>
          <w:b/>
          <w:bCs/>
          <w:i/>
          <w:iCs/>
          <w:sz w:val="24"/>
          <w:szCs w:val="24"/>
        </w:rPr>
        <w:t xml:space="preserve">II. What the Silence Will Feel Like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want to be honest with you about the first 24 hours, because if no one names it, you will think something is wrong with you.</w:t>
      </w:r>
    </w:p>
    <w:p>
      <w:pPr>
        <w:spacing w:after="120" w:before="80" w:line="360"/>
        <w:jc w:val="both"/>
      </w:pPr>
      <w:r>
        <w:rPr>
          <w:rFonts w:ascii="Arial" w:cs="Arial" w:eastAsia="Arial" w:hAnsi="Arial"/>
          <w:b w:val="false"/>
          <w:bCs w:val="false"/>
          <w:i w:val="false"/>
          <w:iCs w:val="false"/>
          <w:sz w:val="24"/>
          <w:szCs w:val="24"/>
        </w:rPr>
        <w:t xml:space="preserve">When the Great Silence begins tonight, many of you will feel restless. Your mind will run. It will run toward your community, toward unfinished tasks, toward a sister with whom something is unresolved, toward your phone, toward the sounds of the building. This is normal. This is not a failure of prayer. This is simply what happens when a mind that has been running at full speed is asked, for the first time, to slow down.</w:t>
      </w:r>
    </w:p>
    <w:p>
      <w:pPr>
        <w:spacing w:after="120" w:before="80" w:line="360"/>
        <w:jc w:val="both"/>
      </w:pPr>
      <w:r>
        <w:rPr>
          <w:rFonts w:ascii="Arial" w:cs="Arial" w:eastAsia="Arial" w:hAnsi="Arial"/>
          <w:b w:val="false"/>
          <w:bCs w:val="false"/>
          <w:i w:val="false"/>
          <w:iCs w:val="false"/>
          <w:sz w:val="24"/>
          <w:szCs w:val="24"/>
        </w:rPr>
        <w:t xml:space="preserve">You are not doing it wrong.</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Some of you may feel, in the first day, a surprising surge of emotion — grief, irritation, sadness, even anger. Again, this is normal. When the noise stops, what has been waiting underneath the noise has permission to surface. Do not fight it. Do not suppress it. Bring it to God as it comes. God is large enough to hold all of it.</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Some of you will feel — especially by Day 3 — a deep peace. Not the peace of having solved anything. The peace of having been with God long enough that the need to solve things loses some of its urgency. That is the fruit of contemplation. That is what Teresa meant when she described the prayer of quiet.</w:t>
      </w:r>
    </w:p>
    <w:p>
      <w:pPr>
        <w:spacing w:after="120" w:before="80" w:line="360"/>
        <w:jc w:val="both"/>
      </w:pPr>
      <w:r>
        <w:rPr>
          <w:rFonts w:ascii="Arial" w:cs="Arial" w:eastAsia="Arial" w:hAnsi="Arial"/>
          <w:b w:val="false"/>
          <w:bCs w:val="false"/>
          <w:i w:val="false"/>
          <w:iCs w:val="false"/>
          <w:sz w:val="24"/>
          <w:szCs w:val="24"/>
        </w:rPr>
        <w:t xml:space="preserve">And some of you, perhaps, will feel nothing. Dryness. Blankness. The sense that the week is long and the talks are fine but the personal prayer time is just empty. To you I want to say what John of the Cross would say: stay. Do not leave the cave. God is working in the dark. The fact that you feel nothing does not mean God is absent. It may mean that God is doing something too deep for feeling to register.</w:t>
      </w:r>
    </w:p>
    <w:p>
      <w:pPr>
        <w:spacing w:after="80" w:before="80"/>
      </w:pPr>
      <w:r>
        <w:t xml:space="preserve"/>
      </w:r>
    </w:p>
    <w:p>
      <w:pPr>
        <w:pStyle w:val="Heading3"/>
        <w:spacing w:after="120" w:before="240"/>
      </w:pPr>
      <w:r>
        <w:rPr>
          <w:rFonts w:ascii="Arial" w:cs="Arial" w:eastAsia="Arial" w:hAnsi="Arial"/>
          <w:b/>
          <w:bCs/>
          <w:i/>
          <w:iCs/>
          <w:sz w:val="24"/>
          <w:szCs w:val="24"/>
        </w:rPr>
        <w:t xml:space="preserve">III. The Daily Rhythm</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Each day of the retreat has the following shape. I give you this so that your body and your prayer can settle into a natural rhythm, and so that the talks make sense in relation to the whole.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Morning: Rise, morning prayer, time of personal meditation on the morning scripture that will be given at the end of each day's second talk. The morning conference follows at the time indicated by Sr. Shireen. The morning conference opens the day's theme.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Midday: After the Eucharist, a midday meditation seed — a short scripture phrase or image — will be placed at the exit of the chapel. You take it with you. It is the seed for the afternoon prayer.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Afternoon: The afternoon conference deepens the day's theme. It tends to be more personal, more interior, more invitational.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Evening: Evening prayer, Examen. Each day I will give you specific Examen questions tied to the day's theme. The Examen is not a review of your faults. It is a review of where God was present during the day and where you missed God. It ends in gratitude and in petition for the grace of the following day.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Night: Great Silence. From Evening Prayer until after Morning Prayer. The silence is the container in which everything else is carried. It is not optional. It is not merely a courtesy to other Sisters. It is the condition under which God speaks in the thin silence.</w:t>
      </w:r>
    </w:p>
    <w:p>
      <w:pPr>
        <w:spacing w:after="80" w:before="80"/>
      </w:pPr>
      <w:r>
        <w:t xml:space="preserve"/>
      </w:r>
    </w:p>
    <w:p>
      <w:pPr>
        <w:pStyle w:val="Heading3"/>
        <w:spacing w:after="120" w:before="240"/>
      </w:pPr>
      <w:r>
        <w:rPr>
          <w:rFonts w:ascii="Arial" w:cs="Arial" w:eastAsia="Arial" w:hAnsi="Arial"/>
          <w:b/>
          <w:bCs/>
          <w:i/>
          <w:iCs/>
          <w:sz w:val="24"/>
          <w:szCs w:val="24"/>
        </w:rPr>
        <w:t xml:space="preserve">IV. How to Use the Director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am available for personal direction during the retreat. Sr. Shireen will tell you the times I am free each day. Direction is not confession, though confession is also available. Direction is a conversation in which you bring what is happening in your prayer and I help you discern what God may be saying through it.</w:t>
      </w:r>
    </w:p>
    <w:p>
      <w:pPr>
        <w:spacing w:after="120" w:before="80" w:line="360"/>
        <w:jc w:val="both"/>
      </w:pPr>
      <w:r>
        <w:rPr>
          <w:rFonts w:ascii="Arial" w:cs="Arial" w:eastAsia="Arial" w:hAnsi="Arial"/>
          <w:b w:val="false"/>
          <w:bCs w:val="false"/>
          <w:i w:val="false"/>
          <w:iCs w:val="false"/>
          <w:sz w:val="24"/>
          <w:szCs w:val="24"/>
        </w:rPr>
        <w:t xml:space="preserve">You do not need to have a crisis to come for direction. You do not need to have had a dramatic experience. You can come simply to say: I prayed this morning for an hour and I am not sure what happened. That is sufficient. Bring that and we work with it together.</w:t>
      </w:r>
    </w:p>
    <w:p>
      <w:pPr>
        <w:spacing w:after="120" w:before="80" w:line="360"/>
        <w:jc w:val="both"/>
      </w:pPr>
      <w:r>
        <w:rPr>
          <w:rFonts w:ascii="Arial" w:cs="Arial" w:eastAsia="Arial" w:hAnsi="Arial"/>
          <w:b w:val="false"/>
          <w:bCs w:val="false"/>
          <w:i w:val="false"/>
          <w:iCs w:val="false"/>
          <w:sz w:val="24"/>
          <w:szCs w:val="24"/>
        </w:rPr>
        <w:t xml:space="preserve">I ask one thing: come to direction with honesty. Not with the version of yourself you think a priest should see. With the real version. The version that is restless or confused or moved or irritated or grateful. God works with the real, not with the performance.</w:t>
      </w:r>
    </w:p>
    <w:p>
      <w:pPr>
        <w:spacing w:after="80" w:before="80"/>
      </w:pPr>
      <w:r>
        <w:t xml:space="preserve"/>
      </w:r>
    </w:p>
    <w:p>
      <w:pPr>
        <w:pStyle w:val="Heading3"/>
        <w:spacing w:after="120" w:before="240"/>
      </w:pPr>
      <w:r>
        <w:rPr>
          <w:rFonts w:ascii="Arial" w:cs="Arial" w:eastAsia="Arial" w:hAnsi="Arial"/>
          <w:b/>
          <w:bCs/>
          <w:i/>
          <w:iCs/>
          <w:sz w:val="24"/>
          <w:szCs w:val="24"/>
        </w:rPr>
        <w:t xml:space="preserve">V. A Word to the Carmelite Heart Specifically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live in a tradition that has given the universal Church two of its greatest teachers of prayer. Teresa of Avila reformed the Carmelite Order not by writing documents but by going deeper into God and inviting others to follow. John of the Cross endured imprisonment, misunderstanding, and betrayal, and from that dark night wrote poetry that the Church will be reading for the next thousand years.</w:t>
      </w:r>
    </w:p>
    <w:p>
      <w:pPr>
        <w:spacing w:after="120" w:before="80" w:line="360"/>
        <w:jc w:val="both"/>
      </w:pPr>
      <w:r>
        <w:rPr>
          <w:rFonts w:ascii="Arial" w:cs="Arial" w:eastAsia="Arial" w:hAnsi="Arial"/>
          <w:b w:val="false"/>
          <w:bCs w:val="false"/>
          <w:i w:val="false"/>
          <w:iCs w:val="false"/>
          <w:sz w:val="24"/>
          <w:szCs w:val="24"/>
        </w:rPr>
        <w:t xml:space="preserve">What made them great was not their output. It was their interiority. It was the depth of the root. All the fruit came from the root.</w:t>
      </w:r>
    </w:p>
    <w:p>
      <w:pPr>
        <w:spacing w:after="120" w:before="80" w:line="360"/>
        <w:jc w:val="both"/>
      </w:pPr>
      <w:r>
        <w:rPr>
          <w:rFonts w:ascii="Arial" w:cs="Arial" w:eastAsia="Arial" w:hAnsi="Arial"/>
          <w:b w:val="false"/>
          <w:bCs w:val="false"/>
          <w:i w:val="false"/>
          <w:iCs w:val="false"/>
          <w:sz w:val="24"/>
          <w:szCs w:val="24"/>
        </w:rPr>
        <w:t xml:space="preserve">This week I want to ask you: how is the root? Not the fruit — the root. How is your prayer when no one is watching? How is your relationship with God when the schedule is cleared and there is nothing to show and nothing to perform?</w:t>
      </w:r>
    </w:p>
    <w:p>
      <w:pPr>
        <w:spacing w:after="120" w:before="80" w:line="360"/>
        <w:jc w:val="both"/>
      </w:pPr>
      <w:r>
        <w:rPr>
          <w:rFonts w:ascii="Arial" w:cs="Arial" w:eastAsia="Arial" w:hAnsi="Arial"/>
          <w:b w:val="false"/>
          <w:bCs w:val="false"/>
          <w:i w:val="false"/>
          <w:iCs w:val="false"/>
          <w:sz w:val="24"/>
          <w:szCs w:val="24"/>
        </w:rPr>
        <w:t xml:space="preserve">The Synod on Synodality, promulgated in the final document of October 2024, says something that I believe goes to the heart of the Carmelite charism:</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 vocation of the Church is to be the Body of Christ, in which diversity and unity are intertwined, journeying together as God's People. In this journey, no one is a mere spectator." (Synod on Synodality, Final Document, 2024, §7)</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 one is a mere spectator. And the most interior, most contemplative life in the Church is not a withdrawal from the journey but its most radical form. When a Carmelite sister prays, the Church is praying. When a Carmelite sister enters the silence, the Church is listening. Your contemplation is not private. It is ecclesial. It is synodal in the deepest possible sense: you are walking with the whole Church into the presence of God.</w:t>
      </w:r>
    </w:p>
    <w:p>
      <w:pPr>
        <w:spacing w:after="80" w:before="80"/>
      </w:pPr>
      <w:r>
        <w:t xml:space="preserve"/>
      </w:r>
    </w:p>
    <w:p>
      <w:pPr>
        <w:pStyle w:val="Heading3"/>
        <w:spacing w:after="120" w:before="240"/>
      </w:pPr>
      <w:r>
        <w:rPr>
          <w:rFonts w:ascii="Arial" w:cs="Arial" w:eastAsia="Arial" w:hAnsi="Arial"/>
          <w:b/>
          <w:bCs/>
          <w:i/>
          <w:iCs/>
          <w:sz w:val="24"/>
          <w:szCs w:val="24"/>
        </w:rPr>
        <w:t xml:space="preserve">VI. The Invitation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In a few moments, we will observe the Great Silence for the first time this week.</w:t>
      </w:r>
    </w:p>
    <w:p>
      <w:pPr>
        <w:spacing w:after="120" w:before="80" w:line="360"/>
        <w:jc w:val="both"/>
      </w:pPr>
      <w:r>
        <w:rPr>
          <w:rFonts w:ascii="Arial" w:cs="Arial" w:eastAsia="Arial" w:hAnsi="Arial"/>
          <w:b w:val="false"/>
          <w:bCs w:val="false"/>
          <w:i w:val="false"/>
          <w:iCs w:val="false"/>
          <w:sz w:val="24"/>
          <w:szCs w:val="24"/>
        </w:rPr>
        <w:t xml:space="preserve">Before that, I want to give you a personal invitation. Not a directive. An invitation.</w:t>
      </w:r>
    </w:p>
    <w:p>
      <w:pPr>
        <w:spacing w:after="120" w:before="80" w:line="360"/>
        <w:jc w:val="both"/>
      </w:pPr>
      <w:r>
        <w:rPr>
          <w:rFonts w:ascii="Arial" w:cs="Arial" w:eastAsia="Arial" w:hAnsi="Arial"/>
          <w:b w:val="false"/>
          <w:bCs w:val="false"/>
          <w:i w:val="false"/>
          <w:iCs w:val="false"/>
          <w:sz w:val="24"/>
          <w:szCs w:val="24"/>
        </w:rPr>
        <w:t xml:space="preserve">Tonight, before you sleep, find a few minutes. Not an hour. Just a few minutes. Sit with this question and let it rest in you without forcing an answer.</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"What do I most want to receive from God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Not what you should want. Not what would sound good to say to the retreat director. What do you most want? What is the one thing you would ask for if you knew God would answer?</w:t>
      </w:r>
    </w:p>
    <w:p>
      <w:pPr>
        <w:spacing w:after="120" w:before="80" w:line="360"/>
        <w:jc w:val="both"/>
      </w:pPr>
      <w:r>
        <w:rPr>
          <w:rFonts w:ascii="Arial" w:cs="Arial" w:eastAsia="Arial" w:hAnsi="Arial"/>
          <w:b w:val="false"/>
          <w:bCs w:val="false"/>
          <w:i w:val="false"/>
          <w:iCs w:val="false"/>
          <w:sz w:val="24"/>
          <w:szCs w:val="24"/>
        </w:rPr>
        <w:t xml:space="preserve">Name it quietly, honestly, in your own words. And then offer it. Hold it up to God, the way you would hold up something precious and say: here. This. I am here for this.</w:t>
      </w:r>
    </w:p>
    <w:p>
      <w:pPr>
        <w:spacing w:after="120" w:before="80" w:line="360"/>
        <w:jc w:val="both"/>
      </w:pPr>
      <w:r>
        <w:rPr>
          <w:rFonts w:ascii="Arial" w:cs="Arial" w:eastAsia="Arial" w:hAnsi="Arial"/>
          <w:b w:val="false"/>
          <w:bCs w:val="false"/>
          <w:i w:val="false"/>
          <w:iCs w:val="false"/>
          <w:sz w:val="24"/>
          <w:szCs w:val="24"/>
        </w:rPr>
        <w:t xml:space="preserve">That is your prayer for tonight.</w:t>
      </w:r>
    </w:p>
    <w:p>
      <w:pPr>
        <w:spacing w:after="120" w:before="80" w:line="360"/>
        <w:jc w:val="both"/>
      </w:pPr>
      <w:r>
        <w:rPr>
          <w:rFonts w:ascii="Arial" w:cs="Arial" w:eastAsia="Arial" w:hAnsi="Arial"/>
          <w:b w:val="false"/>
          <w:bCs w:val="false"/>
          <w:i w:val="false"/>
          <w:iCs w:val="false"/>
          <w:sz w:val="24"/>
          <w:szCs w:val="24"/>
        </w:rPr>
        <w:t xml:space="preserve">The silence begins now.</w:t>
      </w:r>
    </w:p>
    <w:p>
      <w:pPr>
        <w:spacing w:after="80" w:before="80"/>
      </w:pPr>
      <w:r>
        <w:t xml:space="preserve"/>
      </w:r>
    </w:p>
    <w:p>
      <w:pPr>
        <w:spacing w:after="80" w:before="200"/>
      </w:pPr>
      <w:r>
        <w:rPr>
          <w:rFonts w:ascii="Arial" w:cs="Arial" w:eastAsia="Arial" w:hAnsi="Arial"/>
          <w:b/>
          <w:bCs/>
          <w:color w:val="7B3F00"/>
          <w:sz w:val="22"/>
          <w:szCs w:val="22"/>
        </w:rPr>
        <w:t xml:space="preserve">Examen for Tonight (Day 0)</w:t>
      </w:r>
    </w:p>
    <w:p>
      <w:pPr>
        <w:spacing w:after="120" w:before="80" w:line="360"/>
        <w:jc w:val="both"/>
      </w:pPr>
      <w:r>
        <w:rPr>
          <w:rFonts w:ascii="Arial" w:cs="Arial" w:eastAsia="Arial" w:hAnsi="Arial"/>
          <w:b w:val="false"/>
          <w:bCs w:val="false"/>
          <w:i w:val="false"/>
          <w:iCs w:val="false"/>
          <w:sz w:val="24"/>
          <w:szCs w:val="24"/>
        </w:rPr>
        <w:t xml:space="preserve">Before sleeping, spend five quiet minutes with these three movements:</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Gratitude: One moment from today for which I am genuinely grateful. It can be small. A conversation. A smell. A view from the bus. Name it and rest in it briefly.</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Awareness: Where did I sense, even faintly, that God was near today? Was there a moment of peace, of unexpected comfort, of something that felt like more than coincidence? Name it without analysis.</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Petition: Ask for the grace of tomorrow's first full day. One word or one short phrase. Something like: give me openness, or give me courage, or give me the ability to receive. Let that be the last prayer of Day 0.</w:t>
      </w:r>
    </w:p>
    <w:p>
      <w:pPr>
        <w:spacing w:after="80" w:before="80"/>
      </w:pPr>
      <w:r>
        <w:t xml:space="preserve"/>
      </w:r>
    </w:p>
    <w:p>
      <w:pPr>
        <w:spacing w:after="80" w:before="200"/>
      </w:pPr>
      <w:r>
        <w:rPr>
          <w:rFonts w:ascii="Arial" w:cs="Arial" w:eastAsia="Arial" w:hAnsi="Arial"/>
          <w:b/>
          <w:bCs/>
          <w:color w:val="7B3F00"/>
          <w:sz w:val="22"/>
          <w:szCs w:val="22"/>
        </w:rPr>
        <w:t xml:space="preserve">Morning Scripture for Personal Meditation — Day 1</w:t>
      </w:r>
    </w:p>
    <w:p>
      <w:pPr>
        <w:pBdr>
          <w:left w:val="single" w:color="8B4513" w:sz="6" w:space="12"/>
        </w:pBdr>
        <w:spacing w:after="160" w:before="160" w:line="360"/>
        <w:ind w:left="720" w:right="720"/>
        <w:jc w:val="center"/>
      </w:pPr>
      <w:r>
        <w:rPr>
          <w:rFonts w:ascii="Arial" w:cs="Arial" w:eastAsia="Arial" w:hAnsi="Arial"/>
          <w:i/>
          <w:iCs/>
          <w:sz w:val="24"/>
          <w:szCs w:val="24"/>
        </w:rPr>
        <w:t xml:space="preserve">John 15:1-9 — "I am the vine, you are the branches. Those who abide in me and I in them bear much fruit, because apart from me you can do nothing."</w:t>
      </w:r>
    </w:p>
    <w:p>
      <w:pPr>
        <w:spacing w:after="120" w:before="80" w:line="360"/>
        <w:jc w:val="both"/>
      </w:pPr>
      <w:r>
        <w:rPr>
          <w:rFonts w:ascii="Arial" w:cs="Arial" w:eastAsia="Arial" w:hAnsi="Arial"/>
          <w:b w:val="false"/>
          <w:bCs w:val="false"/>
          <w:i w:val="false"/>
          <w:iCs w:val="false"/>
          <w:sz w:val="24"/>
          <w:szCs w:val="24"/>
        </w:rPr>
        <w:t xml:space="preserve">Take this passage into prayer tomorrow morning. Do not analyze it. Stay with one phrase. Let it speak to you in your own situation. Notice what it evokes, what it resists, what it touches.</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2"/>
        <w:spacing w:after="160" w:before="320"/>
      </w:pPr>
      <w:r>
        <w:rPr>
          <w:rFonts w:ascii="Arial" w:cs="Arial" w:eastAsia="Arial" w:hAnsi="Arial"/>
          <w:b/>
          <w:bCs/>
          <w:sz w:val="26"/>
          <w:szCs w:val="26"/>
        </w:rPr>
        <w:t xml:space="preserve">Director's Note — Day 0</w:t>
      </w:r>
    </w:p>
    <w:p>
      <w:pPr>
        <w:spacing w:after="120" w:before="80" w:line="360"/>
        <w:jc w:val="both"/>
      </w:pPr>
      <w:r>
        <w:rPr>
          <w:rFonts w:ascii="Arial" w:cs="Arial" w:eastAsia="Arial" w:hAnsi="Arial"/>
          <w:b w:val="false"/>
          <w:bCs w:val="false"/>
          <w:i w:val="false"/>
          <w:iCs w:val="false"/>
          <w:sz w:val="24"/>
          <w:szCs w:val="24"/>
        </w:rPr>
        <w:t xml:space="preserve">Evening of October 13, St. Teresa's Provincial House, Asansol.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Talk 1 should be delivered at a measured pace — unhurried, contemplative in register, with genuine pauses after the scripture quotes and after the direct questions. The Sisters have just arrived. Do not rush them into depth. Open the door, name the gift of the week, and invite them in.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Talk 2 is more practical but should never feel administrative. The section on what the silence will feel like is the most important pastoral section of this evening — it prevents unnecessary anxiety and normalizes the interior experience of the first 24 hours. Speak from your own experience of the silence where possible.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Carmelite references (Teresa, John of the Cross) must be used with genuine warmth and reverence, not merely as citations. If you have a personal experience of reading them that you can name briefly, that will carry more weight than the most careful theological exposition.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End the evening early. The Sisters need rest. The Great Silence from 9:00 PM is non-negotiable. A short, warm blessing — not elaborate — sends them well.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Suggested closing blessing:</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May the God who called you by name hold you tonight in the same name.
May Teresa's courage and John's trust be your companions in the dark.
May the silence be kind to you.
Good night.</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jc w:val="center"/>
      </w:pPr>
      <w:r>
        <w:rPr>
          <w:rFonts w:ascii="Arial" w:cs="Arial" w:eastAsia="Arial" w:hAnsi="Arial"/>
          <w:b w:val="false"/>
          <w:bCs w:val="false"/>
          <w:i/>
          <w:iCs/>
          <w:sz w:val="22"/>
          <w:szCs w:val="22"/>
        </w:rPr>
        <w:t xml:space="preserve">End of Day 0 — October 13, 2026</w:t>
      </w:r>
    </w:p>
    <w:p>
      <w:pPr>
        <w:spacing w:after="80" w:before="80"/>
        <w:jc w:val="center"/>
      </w:pPr>
      <w:r>
        <w:rPr>
          <w:rFonts w:ascii="Arial" w:cs="Arial" w:eastAsia="Arial" w:hAnsi="Arial"/>
          <w:b w:val="false"/>
          <w:bCs w:val="false"/>
          <w:i/>
          <w:iCs/>
          <w:sz w:val="20"/>
          <w:szCs w:val="20"/>
        </w:rPr>
        <w:t xml:space="preserve">The full document continues with Day 1: Communion</w:t>
      </w:r>
    </w:p>
    <w:p>
      <w:pPr>
        <w:spacing w:after="80" w:before="8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color w:val="000000"/>
          <w:sz w:val="38"/>
          <w:szCs w:val="38"/>
        </w:rPr>
        <w:t xml:space="preserve">LIVING SYNODALITY IN CONSECRATED LIFE</w:t>
      </w:r>
    </w:p>
    <w:p>
      <w:pPr>
        <w:spacing w:after="80" w:before="80"/>
        <w:jc w:val="center"/>
      </w:pPr>
      <w:r>
        <w:rPr>
          <w:rFonts w:ascii="Arial" w:cs="Arial" w:eastAsia="Arial" w:hAnsi="Arial"/>
          <w:b/>
          <w:bCs/>
          <w:i w:val="false"/>
          <w:iCs w:val="false"/>
          <w:color w:val="000000"/>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color w:val="000000"/>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color w:val="000000"/>
          <w:sz w:val="28"/>
          <w:szCs w:val="28"/>
        </w:rPr>
        <w:t xml:space="preserve">DAY 1 — OCTOBER 14, 2026</w:t>
      </w:r>
    </w:p>
    <w:p>
      <w:pPr>
        <w:spacing w:after="60" w:before="60"/>
      </w:pPr>
      <w:r>
        <w:t xml:space="preserve"/>
      </w:r>
    </w:p>
    <w:p>
      <w:pPr>
        <w:spacing w:after="80" w:before="80"/>
        <w:jc w:val="center"/>
      </w:pPr>
      <w:r>
        <w:rPr>
          <w:rFonts w:ascii="Arial" w:cs="Arial" w:eastAsia="Arial" w:hAnsi="Arial"/>
          <w:b w:val="false"/>
          <w:bCs w:val="false"/>
          <w:i/>
          <w:iCs/>
          <w:color w:val="000000"/>
          <w:sz w:val="26"/>
          <w:szCs w:val="26"/>
        </w:rPr>
        <w:t xml:space="preserve">Theme: Communion</w:t>
      </w:r>
    </w:p>
    <w:p>
      <w:pPr>
        <w:spacing w:after="80" w:before="80"/>
        <w:jc w:val="center"/>
      </w:pPr>
      <w:r>
        <w:rPr>
          <w:rFonts w:ascii="Arial" w:cs="Arial" w:eastAsia="Arial" w:hAnsi="Arial"/>
          <w:b w:val="false"/>
          <w:bCs w:val="false"/>
          <w:i/>
          <w:iCs/>
          <w:color w:val="000000"/>
          <w:sz w:val="24"/>
          <w:szCs w:val="24"/>
        </w:rPr>
        <w:t xml:space="preserve">The Abba Experience as the Root of Community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color w:val="000000"/>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color w:val="000000"/>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color w:val="000000"/>
          <w:sz w:val="20"/>
          <w:szCs w:val="20"/>
        </w:rPr>
        <w:t xml:space="preserve">Retreat Director</w:t>
      </w:r>
    </w:p>
    <w:p>
      <w:pPr>
        <w:spacing w:after="80" w:before="80"/>
        <w:jc w:val="center"/>
      </w:pPr>
      <w:r>
        <w:rPr>
          <w:rFonts w:ascii="Arial" w:cs="Arial" w:eastAsia="Arial" w:hAnsi="Arial"/>
          <w:b w:val="false"/>
          <w:bCs w:val="false"/>
          <w:i w:val="false"/>
          <w:iCs w:val="false"/>
          <w:color w:val="000000"/>
          <w:sz w:val="22"/>
          <w:szCs w:val="22"/>
        </w:rPr>
        <w:t xml:space="preserve">Rev. Fr. William Anthony, MSFS</w:t>
      </w:r>
    </w:p>
    <w:p>
      <w:pPr>
        <w:spacing w:after="80" w:before="80"/>
        <w:jc w:val="center"/>
      </w:pPr>
      <w:r>
        <w:rPr>
          <w:rFonts w:ascii="Arial" w:cs="Arial" w:eastAsia="Arial" w:hAnsi="Arial"/>
          <w:b w:val="false"/>
          <w:bCs w:val="false"/>
          <w:i/>
          <w:iCs/>
          <w:color w:val="000000"/>
          <w:sz w:val="20"/>
          <w:szCs w:val="20"/>
        </w:rPr>
        <w:t xml:space="preserve">Professor of Philosophy and Theology</w:t>
      </w:r>
    </w:p>
    <w:p>
      <w:pPr>
        <w:spacing w:after="80" w:before="80"/>
        <w:jc w:val="center"/>
      </w:pPr>
      <w:r>
        <w:rPr>
          <w:rFonts w:ascii="Arial" w:cs="Arial" w:eastAsia="Arial" w:hAnsi="Arial"/>
          <w:b w:val="false"/>
          <w:bCs w:val="false"/>
          <w:i/>
          <w:iCs/>
          <w:color w:val="000000"/>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color w:val="000000"/>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1: Communion</w:t>
      </w:r>
    </w:p>
    <w:p>
      <w:pPr>
        <w:pStyle w:val="Heading2"/>
        <w:spacing w:after="160" w:before="360"/>
      </w:pPr>
      <w:r>
        <w:rPr>
          <w:rFonts w:ascii="Arial" w:cs="Arial" w:eastAsia="Arial" w:hAnsi="Arial"/>
          <w:b/>
          <w:bCs/>
          <w:color w:val="7B3F00"/>
          <w:sz w:val="28"/>
          <w:szCs w:val="28"/>
        </w:rPr>
        <w:t xml:space="preserve">The Abba Experience as the Root of Community</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We can live together only because we come from the same God — and this God has a face: the Abba whom Jesus reveals in his prayer, his table fellowship, and his way of dying.</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6:9-13 — The Our Father
Romans 8:14-17 — Led by the Spirit; crying Abba
Mark 14:36 — Gethsemane: Abba, Father, all things are possible for you</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receives, at a depth she may not yet have reached, the conviction that she is unconditionally loved — not for what she does, not for how well she prays, not for how faithfully she observes the Rule, but simply because she is. And that from this receiving, a new quality of relationship with her sisters becomes possible.</w:t>
      </w:r>
    </w:p>
    <w:p>
      <w:pPr>
        <w:spacing w:after="60" w:before="60"/>
      </w:pPr>
      <w:r>
        <w:t xml:space="preserve"/>
      </w:r>
    </w:p>
    <w:p>
      <w:pPr>
        <w:spacing w:after="80" w:before="200"/>
      </w:pPr>
      <w:r>
        <w:rPr>
          <w:rFonts w:ascii="Arial" w:cs="Arial" w:eastAsia="Arial" w:hAnsi="Arial"/>
          <w:b/>
          <w:bCs/>
          <w:color w:val="7B3F00"/>
          <w:sz w:val="22"/>
          <w:szCs w:val="22"/>
        </w:rPr>
        <w:t xml:space="preserve">Day's Shape</w:t>
      </w:r>
    </w:p>
    <w:p>
      <w:pPr>
        <w:spacing w:after="120" w:before="80" w:line="360"/>
        <w:jc w:val="both"/>
      </w:pPr>
      <w:r>
        <w:rPr>
          <w:rFonts w:ascii="Arial" w:cs="Arial" w:eastAsia="Arial" w:hAnsi="Arial"/>
          <w:sz w:val="24"/>
          <w:szCs w:val="24"/>
        </w:rPr>
        <w:t xml:space="preserve">Morning Conference: You Did Not Choose Me — the prior love of God as the ground of community.</w:t>
      </w:r>
    </w:p>
    <w:p>
      <w:pPr>
        <w:spacing w:after="120" w:before="80" w:line="360"/>
        <w:jc w:val="both"/>
      </w:pPr>
      <w:r>
        <w:rPr>
          <w:rFonts w:ascii="Arial" w:cs="Arial" w:eastAsia="Arial" w:hAnsi="Arial"/>
          <w:sz w:val="24"/>
          <w:szCs w:val="24"/>
        </w:rPr>
        <w:t xml:space="preserve">Midday Meditation Seed: A guided pause at the word Abba.</w:t>
      </w:r>
    </w:p>
    <w:p>
      <w:pPr>
        <w:spacing w:after="120" w:before="80" w:line="360"/>
        <w:jc w:val="both"/>
      </w:pPr>
      <w:r>
        <w:rPr>
          <w:rFonts w:ascii="Arial" w:cs="Arial" w:eastAsia="Arial" w:hAnsi="Arial"/>
          <w:sz w:val="24"/>
          <w:szCs w:val="24"/>
        </w:rPr>
        <w:t xml:space="preserve">Afternoon Conference: Because We All Say Abba — the communal logic of the Our Father and its implications for synodal life together.</w:t>
      </w:r>
    </w:p>
    <w:p>
      <w:pPr>
        <w:spacing w:after="120" w:before="80" w:line="360"/>
        <w:jc w:val="both"/>
      </w:pPr>
      <w:r>
        <w:rPr>
          <w:rFonts w:ascii="Arial" w:cs="Arial" w:eastAsia="Arial" w:hAnsi="Arial"/>
          <w:sz w:val="24"/>
          <w:szCs w:val="24"/>
        </w:rPr>
        <w:t xml:space="preserve">Evening Examen: Where did I resist being loved today?</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0 opened the silence and named the God who calls each Sister by name. Day 1 now goes one level deeper: it asks what kind of God this is. Not a God of performance or merit. The Abba of Jesus — the God of unconditional love who is the only possible ground on which a genuine community can be built. Without this conviction, community collapses into contract. With it, community becomes what the Jerusalem church was: one heart, one soul.</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You Did Not Choose Me</w:t>
      </w:r>
    </w:p>
    <w:p>
      <w:pPr>
        <w:pStyle w:val="Heading3"/>
        <w:spacing w:after="120" w:before="280"/>
      </w:pPr>
      <w:r>
        <w:rPr>
          <w:rFonts w:ascii="Arial" w:cs="Arial" w:eastAsia="Arial" w:hAnsi="Arial"/>
          <w:b/>
          <w:bCs/>
          <w:i/>
          <w:iCs/>
          <w:color w:val="5A3300"/>
          <w:sz w:val="24"/>
          <w:szCs w:val="24"/>
        </w:rPr>
        <w:t xml:space="preserve">The Prior Love of God as the Ground of Community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John 15:16 — "You did not choose me but I chose you."</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ground the entire week's theme of community life in what Soares-Prabhu identifies as the central experience of Jesus: the Abba experience — the unconditional, prior, gratuitous love of God. The Sisters cannot build synodal community by effort alone. They can only receive it as a gift that flows from the same source: the God who loved them before they could deserve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A Question Before We Begin</w:t>
      </w:r>
    </w:p>
    <w:p>
      <w:pPr>
        <w:spacing w:after="60" w:before="60"/>
      </w:pPr>
      <w:r>
        <w:t xml:space="preserve"/>
      </w:r>
    </w:p>
    <w:p>
      <w:pPr>
        <w:spacing w:after="120" w:before="80" w:line="360"/>
        <w:jc w:val="both"/>
      </w:pPr>
      <w:r>
        <w:rPr>
          <w:rFonts w:ascii="Arial" w:cs="Arial" w:eastAsia="Arial" w:hAnsi="Arial"/>
          <w:sz w:val="24"/>
          <w:szCs w:val="24"/>
        </w:rPr>
        <w:t xml:space="preserve">I want to begin this morning not with a passage of Scripture but with a question.</w:t>
      </w:r>
    </w:p>
    <w:p>
      <w:pPr>
        <w:spacing w:after="60" w:before="60"/>
      </w:pPr>
      <w:r>
        <w:t xml:space="preserve"/>
      </w:r>
    </w:p>
    <w:p>
      <w:pPr>
        <w:spacing w:after="120" w:before="80" w:line="360"/>
        <w:jc w:val="both"/>
      </w:pPr>
      <w:r>
        <w:rPr>
          <w:rFonts w:ascii="Arial" w:cs="Arial" w:eastAsia="Arial" w:hAnsi="Arial"/>
          <w:sz w:val="24"/>
          <w:szCs w:val="24"/>
        </w:rPr>
        <w:t xml:space="preserve">When did you last feel genuinely loved — not needed, not useful, not appreciated for what you do, but simply loved, as a person, for no particular reason?</w:t>
      </w:r>
    </w:p>
    <w:p>
      <w:pPr>
        <w:spacing w:after="60" w:before="60"/>
      </w:pPr>
      <w:r>
        <w:t xml:space="preserve"/>
      </w:r>
    </w:p>
    <w:p>
      <w:pPr>
        <w:spacing w:after="120" w:before="80" w:line="360"/>
        <w:jc w:val="both"/>
      </w:pPr>
      <w:r>
        <w:rPr>
          <w:rFonts w:ascii="Arial" w:cs="Arial" w:eastAsia="Arial" w:hAnsi="Arial"/>
          <w:sz w:val="24"/>
          <w:szCs w:val="24"/>
        </w:rPr>
        <w:t xml:space="preserve">Sit with that for a moment. Not as an examination of conscience. As a memory.</w:t>
      </w:r>
    </w:p>
    <w:p>
      <w:pPr>
        <w:spacing w:after="60" w:before="60"/>
      </w:pPr>
      <w:r>
        <w:t xml:space="preserve"/>
      </w:r>
    </w:p>
    <w:p>
      <w:pPr>
        <w:spacing w:after="120" w:before="80" w:line="360"/>
        <w:jc w:val="both"/>
      </w:pPr>
      <w:r>
        <w:rPr>
          <w:rFonts w:ascii="Arial" w:cs="Arial" w:eastAsia="Arial" w:hAnsi="Arial"/>
          <w:sz w:val="24"/>
          <w:szCs w:val="24"/>
        </w:rPr>
        <w:t xml:space="preserve">Some of you may find the memory quickly. A mother's face. A moment in prayer. A sister in community who said something that landed differently than the usual. Some of you may find the question difficult. The years of service, the rhythm of duty, the absorption in apostolate can quietly push that kind of memory to the margins.</w:t>
      </w:r>
    </w:p>
    <w:p>
      <w:pPr>
        <w:spacing w:after="60" w:before="60"/>
      </w:pPr>
      <w:r>
        <w:t xml:space="preserve"/>
      </w:r>
    </w:p>
    <w:p>
      <w:pPr>
        <w:spacing w:after="120" w:before="80" w:line="360"/>
        <w:jc w:val="both"/>
      </w:pPr>
      <w:r>
        <w:rPr>
          <w:rFonts w:ascii="Arial" w:cs="Arial" w:eastAsia="Arial" w:hAnsi="Arial"/>
          <w:sz w:val="24"/>
          <w:szCs w:val="24"/>
        </w:rPr>
        <w:t xml:space="preserve">This morning's conference is about recovering that margin. About returning to the ground beneath the doing.</w:t>
      </w:r>
    </w:p>
    <w:p>
      <w:pPr>
        <w:spacing w:after="60" w:before="60"/>
      </w:pPr>
      <w:r>
        <w:t xml:space="preserve"/>
      </w:r>
    </w:p>
    <w:p>
      <w:pPr>
        <w:spacing w:after="120" w:before="80" w:line="360"/>
        <w:jc w:val="both"/>
      </w:pPr>
      <w:r>
        <w:rPr>
          <w:rFonts w:ascii="Arial" w:cs="Arial" w:eastAsia="Arial" w:hAnsi="Arial"/>
          <w:sz w:val="24"/>
          <w:szCs w:val="24"/>
        </w:rPr>
        <w:t xml:space="preserve">I want to tell you what George Soares-Prabhu, the Indian Jesuit biblical theologian, believed was the most important fact about Jesus. Not the miracles. Not the ethical teaching. Not even the resurrection, important as that is. He wrote that the single most decisive fact about Jesus is what he called the Abba experience.</w:t>
      </w:r>
    </w:p>
    <w:p>
      <w:pPr>
        <w:spacing w:after="60" w:before="60"/>
      </w:pPr>
      <w:r>
        <w:t xml:space="preserve"/>
      </w:r>
    </w:p>
    <w:p>
      <w:pPr>
        <w:spacing w:after="120" w:before="80" w:line="360"/>
        <w:jc w:val="both"/>
      </w:pPr>
      <w:r>
        <w:rPr>
          <w:rFonts w:ascii="Arial" w:cs="Arial" w:eastAsia="Arial" w:hAnsi="Arial"/>
          <w:sz w:val="24"/>
          <w:szCs w:val="24"/>
        </w:rPr>
        <w:t xml:space="preserve">The Abba experience is this: Jesus knew himself to be unconditionally loved. Not conditionally. Not provisionally. Unconditionally. He knew it in his body, in his prayer, in the way he moved toward people. From that knowing, everything else flowed — his freedom, his compassion, his table fellowship with sinners, his courage before the powerful, his capacity to forgive from the cross.</w:t>
      </w:r>
    </w:p>
    <w:p>
      <w:pPr>
        <w:spacing w:after="60" w:before="60"/>
      </w:pPr>
      <w:r>
        <w:t xml:space="preserve"/>
      </w:r>
    </w:p>
    <w:p>
      <w:pPr>
        <w:spacing w:after="120" w:before="80" w:line="360"/>
        <w:jc w:val="both"/>
      </w:pPr>
      <w:r>
        <w:rPr>
          <w:rFonts w:ascii="Arial" w:cs="Arial" w:eastAsia="Arial" w:hAnsi="Arial"/>
          <w:sz w:val="24"/>
          <w:szCs w:val="24"/>
        </w:rPr>
        <w:t xml:space="preserve">And what is true of Jesus is, by the logic of the Gospel, offered to us.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Word Abba: What Jesus Was Doing</w:t>
      </w:r>
    </w:p>
    <w:p>
      <w:pPr>
        <w:spacing w:after="60" w:before="60"/>
      </w:pPr>
      <w:r>
        <w:t xml:space="preserve"/>
      </w:r>
    </w:p>
    <w:p>
      <w:pPr>
        <w:spacing w:after="120" w:before="80" w:line="360"/>
        <w:jc w:val="both"/>
      </w:pPr>
      <w:r>
        <w:rPr>
          <w:rFonts w:ascii="Arial" w:cs="Arial" w:eastAsia="Arial" w:hAnsi="Arial"/>
          <w:sz w:val="24"/>
          <w:szCs w:val="24"/>
        </w:rPr>
        <w:t xml:space="preserve">The word Abba appears in its Aramaic form three times in the New Testament. Mark 14:36, Romans 8:15, and Galatians 4:6. In each case, it carries the same weight — the weight of intimate, trusting address.</w:t>
      </w:r>
    </w:p>
    <w:p>
      <w:pPr>
        <w:spacing w:after="60" w:before="60"/>
      </w:pPr>
      <w:r>
        <w:t xml:space="preserve"/>
      </w:r>
    </w:p>
    <w:p>
      <w:pPr>
        <w:spacing w:after="120" w:before="80" w:line="360"/>
        <w:jc w:val="both"/>
      </w:pPr>
      <w:r>
        <w:rPr>
          <w:rFonts w:ascii="Arial" w:cs="Arial" w:eastAsia="Arial" w:hAnsi="Arial"/>
          <w:sz w:val="24"/>
          <w:szCs w:val="24"/>
        </w:rPr>
        <w:t xml:space="preserve">Joachim Jeremias, in his careful study of the Lord's Prayer, argued that no Jewish prayer before Jesus addressed God as Abba in this direct, intimate way. The word comes from the speech of a small child — not 'father' in the formal sense of the Latin Pater or the Hebrew Ab in its official register, but the word a child uses at home. Warm. Familiar. Trusting.</w:t>
      </w:r>
    </w:p>
    <w:p>
      <w:pPr>
        <w:spacing w:after="60" w:before="60"/>
      </w:pPr>
      <w:r>
        <w:t xml:space="preserve"/>
      </w:r>
    </w:p>
    <w:p>
      <w:pPr>
        <w:spacing w:after="120" w:before="80" w:line="360"/>
        <w:jc w:val="both"/>
      </w:pPr>
      <w:r>
        <w:rPr>
          <w:rFonts w:ascii="Arial" w:cs="Arial" w:eastAsia="Arial" w:hAnsi="Arial"/>
          <w:sz w:val="24"/>
          <w:szCs w:val="24"/>
        </w:rPr>
        <w:t xml:space="preserve">Now, Jeremias's claim about this being wholly unprecedented in Judaism has been refined by later scholarship — Geza Vermes and others have shown that the address was not entirely without parallel. But what scholars across the spectrum agree on is this: the frequency, the intimacy, the consistency with which Jesus used this address as the ground of his prayer and his identity — that is distinctive. That is the signature of Jesus.</w:t>
      </w:r>
    </w:p>
    <w:p>
      <w:pPr>
        <w:spacing w:after="60" w:before="60"/>
      </w:pPr>
      <w:r>
        <w:t xml:space="preserve"/>
      </w:r>
    </w:p>
    <w:p>
      <w:pPr>
        <w:spacing w:after="120" w:before="80" w:line="360"/>
        <w:jc w:val="both"/>
      </w:pPr>
      <w:r>
        <w:rPr>
          <w:rFonts w:ascii="Arial" w:cs="Arial" w:eastAsia="Arial" w:hAnsi="Arial"/>
          <w:sz w:val="24"/>
          <w:szCs w:val="24"/>
        </w:rPr>
        <w:t xml:space="preserve">When Jesus prays in Gethsemane — at the most broken, most afraid, most humanly desolate moment of his life — the first word out of his mouth is Abba. Not a formal invocation. Not a theological title. Abba. The word of a child who trusts, even when everything is dark.</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14:36 — "Abba, Father, for you all things are possible; remove this cup from me; yet, not what I want, but what you want."</w:t>
      </w:r>
    </w:p>
    <w:p>
      <w:pPr>
        <w:spacing w:after="60" w:before="60"/>
      </w:pPr>
      <w:r>
        <w:t xml:space="preserve"/>
      </w:r>
    </w:p>
    <w:p>
      <w:pPr>
        <w:spacing w:after="120" w:before="80" w:line="360"/>
        <w:jc w:val="both"/>
      </w:pPr>
      <w:r>
        <w:rPr>
          <w:rFonts w:ascii="Arial" w:cs="Arial" w:eastAsia="Arial" w:hAnsi="Arial"/>
          <w:sz w:val="24"/>
          <w:szCs w:val="24"/>
        </w:rPr>
        <w:t xml:space="preserve">Notice what Jesus does not do in Gethsemane. He does not perform. He does not manage his disciples' impression of him. He falls on the ground. He expresses anguish. He asks for the cup to be taken away. And the only thing holding him together is the word Abba — the trust that the One who holds him has not abandoned him, even here.</w:t>
      </w:r>
    </w:p>
    <w:p>
      <w:pPr>
        <w:spacing w:after="60" w:before="60"/>
      </w:pPr>
      <w:r>
        <w:t xml:space="preserve"/>
      </w:r>
    </w:p>
    <w:p>
      <w:pPr>
        <w:spacing w:after="120" w:before="80" w:line="360"/>
        <w:jc w:val="both"/>
      </w:pPr>
      <w:r>
        <w:rPr>
          <w:rFonts w:ascii="Arial" w:cs="Arial" w:eastAsia="Arial" w:hAnsi="Arial"/>
          <w:sz w:val="24"/>
          <w:szCs w:val="24"/>
        </w:rPr>
        <w:t xml:space="preserve">That trust — that unconditional trust in the prior love of God — is what Soares-Prabhu means by the Abba experience. It is not a feeling. It is a conviction carried in the bones.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Why This Matters for Community Life</w:t>
      </w:r>
    </w:p>
    <w:p>
      <w:pPr>
        <w:spacing w:after="60" w:before="60"/>
      </w:pPr>
      <w:r>
        <w:t xml:space="preserve"/>
      </w:r>
    </w:p>
    <w:p>
      <w:pPr>
        <w:spacing w:after="120" w:before="80" w:line="360"/>
        <w:jc w:val="both"/>
      </w:pPr>
      <w:r>
        <w:rPr>
          <w:rFonts w:ascii="Arial" w:cs="Arial" w:eastAsia="Arial" w:hAnsi="Arial"/>
          <w:sz w:val="24"/>
          <w:szCs w:val="24"/>
        </w:rPr>
        <w:t xml:space="preserve">Now let me make the connection to our retreat theme.</w:t>
      </w:r>
    </w:p>
    <w:p>
      <w:pPr>
        <w:spacing w:after="60" w:before="60"/>
      </w:pPr>
      <w:r>
        <w:t xml:space="preserve"/>
      </w:r>
    </w:p>
    <w:p>
      <w:pPr>
        <w:spacing w:after="120" w:before="80" w:line="360"/>
        <w:jc w:val="both"/>
      </w:pPr>
      <w:r>
        <w:rPr>
          <w:rFonts w:ascii="Arial" w:cs="Arial" w:eastAsia="Arial" w:hAnsi="Arial"/>
          <w:sz w:val="24"/>
          <w:szCs w:val="24"/>
        </w:rPr>
        <w:t xml:space="preserve">Community life — real community life, synodal life — is impossible without this foundation. Not difficult. Impossible. And here is why.</w:t>
      </w:r>
    </w:p>
    <w:p>
      <w:pPr>
        <w:spacing w:after="60" w:before="60"/>
      </w:pPr>
      <w:r>
        <w:t xml:space="preserve"/>
      </w:r>
    </w:p>
    <w:p>
      <w:pPr>
        <w:spacing w:after="120" w:before="80" w:line="360"/>
        <w:jc w:val="both"/>
      </w:pPr>
      <w:r>
        <w:rPr>
          <w:rFonts w:ascii="Arial" w:cs="Arial" w:eastAsia="Arial" w:hAnsi="Arial"/>
          <w:sz w:val="24"/>
          <w:szCs w:val="24"/>
        </w:rPr>
        <w:t xml:space="preserve">When a person does not know herself to be unconditionally loved, she brings her wound into community and asks the community to heal it. She asks her sisters to validate her, to affirm her, to fill the space that only God can fill. And the community cannot do this. It tries, sometimes heroically, but it cannot. No human community can give another person what only God can give.</w:t>
      </w:r>
    </w:p>
    <w:p>
      <w:pPr>
        <w:spacing w:after="60" w:before="60"/>
      </w:pPr>
      <w:r>
        <w:t xml:space="preserve"/>
      </w:r>
    </w:p>
    <w:p>
      <w:pPr>
        <w:spacing w:after="120" w:before="80" w:line="360"/>
        <w:jc w:val="both"/>
      </w:pPr>
      <w:r>
        <w:rPr>
          <w:rFonts w:ascii="Arial" w:cs="Arial" w:eastAsia="Arial" w:hAnsi="Arial"/>
          <w:sz w:val="24"/>
          <w:szCs w:val="24"/>
        </w:rPr>
        <w:t xml:space="preserve">So the community becomes a place of endless, mostly unspoken, negotiation: I will give you what you need from me if you give me what I need from you. The vow of poverty becomes the poverty of the unloved — grasping for security. The vow of chastity becomes the chastity of the defended — protecting a self that has never been held. The vow of obedience becomes obedience to whoever has the power to wound me least.</w:t>
      </w:r>
    </w:p>
    <w:p>
      <w:pPr>
        <w:spacing w:after="60" w:before="60"/>
      </w:pPr>
      <w:r>
        <w:t xml:space="preserve"/>
      </w:r>
    </w:p>
    <w:p>
      <w:pPr>
        <w:spacing w:after="120" w:before="80" w:line="360"/>
        <w:jc w:val="both"/>
      </w:pPr>
      <w:r>
        <w:rPr>
          <w:rFonts w:ascii="Arial" w:cs="Arial" w:eastAsia="Arial" w:hAnsi="Arial"/>
          <w:sz w:val="24"/>
          <w:szCs w:val="24"/>
        </w:rPr>
        <w:t xml:space="preserve">This is not an accusation. It is a description of what happens when the root is thin.</w:t>
      </w:r>
    </w:p>
    <w:p>
      <w:pPr>
        <w:spacing w:after="60" w:before="60"/>
      </w:pPr>
      <w:r>
        <w:t xml:space="preserve"/>
      </w:r>
    </w:p>
    <w:p>
      <w:pPr>
        <w:spacing w:after="120" w:before="80" w:line="360"/>
        <w:jc w:val="both"/>
      </w:pPr>
      <w:r>
        <w:rPr>
          <w:rFonts w:ascii="Arial" w:cs="Arial" w:eastAsia="Arial" w:hAnsi="Arial"/>
          <w:sz w:val="24"/>
          <w:szCs w:val="24"/>
        </w:rPr>
        <w:t xml:space="preserve">When the root is deep — when a Sister knows herself to be held by the Abba of Jesus — something different becomes possible. She can give freely because she is not giving from depletion. She can receive correction without collapsing because her identity is not staked on performance. She can love a difficult sister because she has been loved when she was difficult.</w:t>
      </w:r>
    </w:p>
    <w:p>
      <w:pPr>
        <w:spacing w:after="60" w:before="60"/>
      </w:pPr>
      <w:r>
        <w:t xml:space="preserve"/>
      </w:r>
    </w:p>
    <w:p>
      <w:pPr>
        <w:spacing w:after="120" w:before="80" w:line="360"/>
        <w:jc w:val="both"/>
      </w:pPr>
      <w:r>
        <w:rPr>
          <w:rFonts w:ascii="Arial" w:cs="Arial" w:eastAsia="Arial" w:hAnsi="Arial"/>
          <w:sz w:val="24"/>
          <w:szCs w:val="24"/>
        </w:rPr>
        <w:t xml:space="preserve">Teresa of Avila described this as the first water in the Interior Castle — the water drawn with effort from the well. And she said this clearly in The Way of Perfection: the beginning of prayer is not technique but the conviction of being loved.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Teresa of Avila, The Way of Perfection, Chapter 28, no. 2 — "Whoever does not know how to set their eyes on this Lord, all efforts will accomplish but little."</w:t>
      </w:r>
    </w:p>
    <w:p>
      <w:pPr>
        <w:spacing w:after="60" w:before="60"/>
      </w:pPr>
      <w:r>
        <w:t xml:space="preserve"/>
      </w:r>
    </w:p>
    <w:p>
      <w:pPr>
        <w:spacing w:after="120" w:before="80" w:line="360"/>
        <w:jc w:val="both"/>
      </w:pPr>
      <w:r>
        <w:rPr>
          <w:rFonts w:ascii="Arial" w:cs="Arial" w:eastAsia="Arial" w:hAnsi="Arial"/>
          <w:sz w:val="24"/>
          <w:szCs w:val="24"/>
        </w:rPr>
        <w:t xml:space="preserve">The eyes on the Lord. The Abba experience. Not as pious sentiment but as the most practical thing a community can cultivate.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Our Father as the Constitution of Community</w:t>
      </w:r>
    </w:p>
    <w:p>
      <w:pPr>
        <w:spacing w:after="60" w:before="60"/>
      </w:pPr>
      <w:r>
        <w:t xml:space="preserve"/>
      </w:r>
    </w:p>
    <w:p>
      <w:pPr>
        <w:spacing w:after="120" w:before="80" w:line="360"/>
        <w:jc w:val="both"/>
      </w:pPr>
      <w:r>
        <w:rPr>
          <w:rFonts w:ascii="Arial" w:cs="Arial" w:eastAsia="Arial" w:hAnsi="Arial"/>
          <w:sz w:val="24"/>
          <w:szCs w:val="24"/>
        </w:rPr>
        <w:t xml:space="preserve">Jesus gave his disciples a prayer. He did not give them a rule of life first. He did not give them a governance structure. He gave them a prayer. And the prayer begins with a word that does something radical.</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 — "Our Father in heaven, hallowed be your name."</w:t>
      </w:r>
    </w:p>
    <w:p>
      <w:pPr>
        <w:spacing w:after="60" w:before="60"/>
      </w:pPr>
      <w:r>
        <w:t xml:space="preserve"/>
      </w:r>
    </w:p>
    <w:p>
      <w:pPr>
        <w:spacing w:after="120" w:before="80" w:line="360"/>
        <w:jc w:val="both"/>
      </w:pPr>
      <w:r>
        <w:rPr>
          <w:rFonts w:ascii="Arial" w:cs="Arial" w:eastAsia="Arial" w:hAnsi="Arial"/>
          <w:sz w:val="24"/>
          <w:szCs w:val="24"/>
        </w:rPr>
        <w:t xml:space="preserve">Our Father. Not my Father. Not your Father. Our Father.</w:t>
      </w:r>
    </w:p>
    <w:p>
      <w:pPr>
        <w:spacing w:after="60" w:before="60"/>
      </w:pPr>
      <w:r>
        <w:t xml:space="preserve"/>
      </w:r>
    </w:p>
    <w:p>
      <w:pPr>
        <w:spacing w:after="120" w:before="80" w:line="360"/>
        <w:jc w:val="both"/>
      </w:pPr>
      <w:r>
        <w:rPr>
          <w:rFonts w:ascii="Arial" w:cs="Arial" w:eastAsia="Arial" w:hAnsi="Arial"/>
          <w:sz w:val="24"/>
          <w:szCs w:val="24"/>
        </w:rPr>
        <w:t xml:space="preserve">The moment you say Abba in the plural, you have made a theological claim about community. You have said: every person who addresses this God stands on the same ground as me. There is no senior child and junior child in this household. There is no Carmelite and non-Carmelite in the presence of the Abba. There is no Indian and European, no educated and uneducated, no young sister and old sister. There is only the family of the Abba — gathered around the same table, living under the same roof.</w:t>
      </w:r>
    </w:p>
    <w:p>
      <w:pPr>
        <w:spacing w:after="60" w:before="60"/>
      </w:pPr>
      <w:r>
        <w:t xml:space="preserve"/>
      </w:r>
    </w:p>
    <w:p>
      <w:pPr>
        <w:spacing w:after="120" w:before="80" w:line="360"/>
        <w:jc w:val="both"/>
      </w:pPr>
      <w:r>
        <w:rPr>
          <w:rFonts w:ascii="Arial" w:cs="Arial" w:eastAsia="Arial" w:hAnsi="Arial"/>
          <w:sz w:val="24"/>
          <w:szCs w:val="24"/>
        </w:rPr>
        <w:t xml:space="preserve">Soares-Prabhu wrote, in his essay on the Our Father, that the prayer is not simply a form for individual piety. It is the manifesto of the community of the Kingdom. Every petition is communal. Every verb is plural. Forgive us. Give us. Lead us. Deliver us. The prayer structurally refuses individualism. It has no grammar for the lone believer. It is a prayer that can only be prayed honestly by a community that is actually trying to live what it prays.</w:t>
      </w:r>
    </w:p>
    <w:p>
      <w:pPr>
        <w:spacing w:after="60" w:before="60"/>
      </w:pPr>
      <w:r>
        <w:t xml:space="preserve"/>
      </w:r>
    </w:p>
    <w:p>
      <w:pPr>
        <w:spacing w:after="120" w:before="80" w:line="360"/>
        <w:jc w:val="both"/>
      </w:pPr>
      <w:r>
        <w:rPr>
          <w:rFonts w:ascii="Arial" w:cs="Arial" w:eastAsia="Arial" w:hAnsi="Arial"/>
          <w:sz w:val="24"/>
          <w:szCs w:val="24"/>
        </w:rPr>
        <w:t xml:space="preserve">Give us our daily bread: a community that prays this is a community that has renounced the stockpiling that makes some secure at the expense of others. Forgive us our trespasses as we forgive: a community that prays this has accepted the link between receiving mercy and extending it — not as a transaction but as a participation in the same movement of the Abba's love.</w:t>
      </w:r>
    </w:p>
    <w:p>
      <w:pPr>
        <w:spacing w:after="60" w:before="60"/>
      </w:pPr>
      <w:r>
        <w:t xml:space="preserve"/>
      </w:r>
    </w:p>
    <w:p>
      <w:pPr>
        <w:spacing w:after="120" w:before="80" w:line="360"/>
        <w:jc w:val="both"/>
      </w:pPr>
      <w:r>
        <w:rPr>
          <w:rFonts w:ascii="Arial" w:cs="Arial" w:eastAsia="Arial" w:hAnsi="Arial"/>
          <w:sz w:val="24"/>
          <w:szCs w:val="24"/>
        </w:rPr>
        <w:t xml:space="preserve">This is the constitution of synodal community life. Not a document. A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Paul's Testimony and the Cry in Our Own Hearts</w:t>
      </w:r>
    </w:p>
    <w:p>
      <w:pPr>
        <w:spacing w:after="60" w:before="60"/>
      </w:pPr>
      <w:r>
        <w:t xml:space="preserve"/>
      </w:r>
    </w:p>
    <w:p>
      <w:pPr>
        <w:spacing w:after="120" w:before="80" w:line="360"/>
        <w:jc w:val="both"/>
      </w:pPr>
      <w:r>
        <w:rPr>
          <w:rFonts w:ascii="Arial" w:cs="Arial" w:eastAsia="Arial" w:hAnsi="Arial"/>
          <w:sz w:val="24"/>
          <w:szCs w:val="24"/>
        </w:rPr>
        <w:t xml:space="preserve">Paul writes to the Romans with an extraordinary confidence:</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8:14-16 — "For all who are led by the Spirit of God are children of God. For you did not receive a spirit of slavery to fall back into fear, but you have received a spirit of adoption.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Two things are happening in this passage that are easy to miss.</w:t>
      </w:r>
    </w:p>
    <w:p>
      <w:pPr>
        <w:spacing w:after="60" w:before="60"/>
      </w:pPr>
      <w:r>
        <w:t xml:space="preserve"/>
      </w:r>
    </w:p>
    <w:p>
      <w:pPr>
        <w:spacing w:after="120" w:before="80" w:line="360"/>
        <w:jc w:val="both"/>
      </w:pPr>
      <w:r>
        <w:rPr>
          <w:rFonts w:ascii="Arial" w:cs="Arial" w:eastAsia="Arial" w:hAnsi="Arial"/>
          <w:sz w:val="24"/>
          <w:szCs w:val="24"/>
        </w:rPr>
        <w:t xml:space="preserve">First, Paul uses the word 'cry' — krazomen in Greek, a word that carries urgency, even anguish. This is not the serene prayer of someone who has arrived. This is the cry of someone who needs to hear it again. Abba. I am here. I am yours. The Spirit enables the cry in us — not because we have achieved a level of holiness that entitles us to pray this way, but because the Spirit is given to us in our need.</w:t>
      </w:r>
    </w:p>
    <w:p>
      <w:pPr>
        <w:spacing w:after="60" w:before="60"/>
      </w:pPr>
      <w:r>
        <w:t xml:space="preserve"/>
      </w:r>
    </w:p>
    <w:p>
      <w:pPr>
        <w:spacing w:after="120" w:before="80" w:line="360"/>
        <w:jc w:val="both"/>
      </w:pPr>
      <w:r>
        <w:rPr>
          <w:rFonts w:ascii="Arial" w:cs="Arial" w:eastAsia="Arial" w:hAnsi="Arial"/>
          <w:sz w:val="24"/>
          <w:szCs w:val="24"/>
        </w:rPr>
        <w:t xml:space="preserve">Second, Paul says the Spirit bears witness with our spirit. Not instead of our spirit. With it. There is a dialogue happening in the depths of the person: the Holy Spirit confirming, in the depths of our own consciousness, what we already half-know but are afraid to fully claim. You are a child. You are loved. Not despite your failures. In your failures. You belong.</w:t>
      </w:r>
    </w:p>
    <w:p>
      <w:pPr>
        <w:spacing w:after="60" w:before="60"/>
      </w:pPr>
      <w:r>
        <w:t xml:space="preserve"/>
      </w:r>
    </w:p>
    <w:p>
      <w:pPr>
        <w:spacing w:after="120" w:before="80" w:line="360"/>
        <w:jc w:val="both"/>
      </w:pPr>
      <w:r>
        <w:rPr>
          <w:rFonts w:ascii="Arial" w:cs="Arial" w:eastAsia="Arial" w:hAnsi="Arial"/>
          <w:sz w:val="24"/>
          <w:szCs w:val="24"/>
        </w:rPr>
        <w:t xml:space="preserve">This is the grace the morning meditation is designed to open.</w:t>
      </w:r>
    </w:p>
    <w:p>
      <w:pPr>
        <w:spacing w:after="60" w:before="60"/>
      </w:pPr>
      <w:r>
        <w:t xml:space="preserve"/>
      </w:r>
    </w:p>
    <w:p>
      <w:pPr>
        <w:spacing w:after="120" w:before="80" w:line="360"/>
        <w:jc w:val="both"/>
      </w:pPr>
      <w:r>
        <w:rPr>
          <w:rFonts w:ascii="Arial" w:cs="Arial" w:eastAsia="Arial" w:hAnsi="Arial"/>
          <w:sz w:val="24"/>
          <w:szCs w:val="24"/>
        </w:rPr>
        <w:t xml:space="preserve">I want to name something honestly here. In religious life, in consecrated life, there is a particular temptation that Soares-Prabhu identified when speaking about the dharma of Jesus in contrast to the spirit of law. It is the temptation to replace the Abba experience with performance — to relate to God not as a child to a parent but as an employee to an employer, tracking fidelity, measuring observance, anxious about whether the ledger is in surplus or deficit.</w:t>
      </w:r>
    </w:p>
    <w:p>
      <w:pPr>
        <w:spacing w:after="60" w:before="60"/>
      </w:pPr>
      <w:r>
        <w:t xml:space="preserve"/>
      </w:r>
    </w:p>
    <w:p>
      <w:pPr>
        <w:spacing w:after="120" w:before="80" w:line="360"/>
        <w:jc w:val="both"/>
      </w:pPr>
      <w:r>
        <w:rPr>
          <w:rFonts w:ascii="Arial" w:cs="Arial" w:eastAsia="Arial" w:hAnsi="Arial"/>
          <w:sz w:val="24"/>
          <w:szCs w:val="24"/>
        </w:rPr>
        <w:t xml:space="preserve">When this happens, community life becomes a place of judgement rather than a place of grace. The sister who prays less is viewed with suspicion. The sister who struggles visibly is a problem to be managed. The sister who challenges the superior is a danger to good order. And the community gradually becomes what Paul explicitly said the Spirit liberates us from: a spirit of slavery that falls back into fear.</w:t>
      </w:r>
    </w:p>
    <w:p>
      <w:pPr>
        <w:spacing w:after="60" w:before="60"/>
      </w:pPr>
      <w:r>
        <w:t xml:space="preserve"/>
      </w:r>
    </w:p>
    <w:p>
      <w:pPr>
        <w:spacing w:after="120" w:before="80" w:line="360"/>
        <w:jc w:val="both"/>
      </w:pPr>
      <w:r>
        <w:rPr>
          <w:rFonts w:ascii="Arial" w:cs="Arial" w:eastAsia="Arial" w:hAnsi="Arial"/>
          <w:sz w:val="24"/>
          <w:szCs w:val="24"/>
        </w:rPr>
        <w:t xml:space="preserve">The Abba experience is the antidote. Not as a programme. As a grace to be asked for, returned to daily, and received again and again until it begins to reshape the way the community breathes.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Carmelite Tradition Reads This Correctly</w:t>
      </w:r>
    </w:p>
    <w:p>
      <w:pPr>
        <w:spacing w:after="60" w:before="60"/>
      </w:pPr>
      <w:r>
        <w:t xml:space="preserve"/>
      </w:r>
    </w:p>
    <w:p>
      <w:pPr>
        <w:spacing w:after="120" w:before="80" w:line="360"/>
        <w:jc w:val="both"/>
      </w:pPr>
      <w:r>
        <w:rPr>
          <w:rFonts w:ascii="Arial" w:cs="Arial" w:eastAsia="Arial" w:hAnsi="Arial"/>
          <w:sz w:val="24"/>
          <w:szCs w:val="24"/>
        </w:rPr>
        <w:t xml:space="preserve">I want to say something here that I hope the Carmelite Sisters hear as a compliment and as a challenge in equal measure.</w:t>
      </w:r>
    </w:p>
    <w:p>
      <w:pPr>
        <w:spacing w:after="60" w:before="60"/>
      </w:pPr>
      <w:r>
        <w:t xml:space="preserve"/>
      </w:r>
    </w:p>
    <w:p>
      <w:pPr>
        <w:spacing w:after="120" w:before="80" w:line="360"/>
        <w:jc w:val="both"/>
      </w:pPr>
      <w:r>
        <w:rPr>
          <w:rFonts w:ascii="Arial" w:cs="Arial" w:eastAsia="Arial" w:hAnsi="Arial"/>
          <w:sz w:val="24"/>
          <w:szCs w:val="24"/>
        </w:rPr>
        <w:t xml:space="preserve">Your tradition has always known this. It is the genius of Carmel. Elijah on Horeb heard the thin silence and found God there — not in the performance of power but in the stillness of being held. Mary of Nazareth, your model, did not achieve her closeness to God through spiritual technique. She received it: Let it be to me according to your word. The receptive posture. The open hand.</w:t>
      </w:r>
    </w:p>
    <w:p>
      <w:pPr>
        <w:spacing w:after="60" w:before="60"/>
      </w:pPr>
      <w:r>
        <w:t xml:space="preserve"/>
      </w:r>
    </w:p>
    <w:p>
      <w:pPr>
        <w:spacing w:after="120" w:before="80" w:line="360"/>
        <w:jc w:val="both"/>
      </w:pPr>
      <w:r>
        <w:rPr>
          <w:rFonts w:ascii="Arial" w:cs="Arial" w:eastAsia="Arial" w:hAnsi="Arial"/>
          <w:sz w:val="24"/>
          <w:szCs w:val="24"/>
        </w:rPr>
        <w:t xml:space="preserve">And Teresa of Avila — your mother and your doctor — spent years trying to teach her sisters that mental prayer is not an achievement. It is a relationship. In The Life, she writes of her own years of struggling with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Teresa of Avila, The Life, Chapter 8, no. 5 — "For mental prayer in my opinion is nothing else than an intimate sharing between friends; it means taking time frequently to be alone with him who we know loves us."</w:t>
      </w:r>
    </w:p>
    <w:p>
      <w:pPr>
        <w:spacing w:after="60" w:before="60"/>
      </w:pPr>
      <w:r>
        <w:t xml:space="preserve"/>
      </w:r>
    </w:p>
    <w:p>
      <w:pPr>
        <w:spacing w:after="120" w:before="80" w:line="360"/>
        <w:jc w:val="both"/>
      </w:pPr>
      <w:r>
        <w:rPr>
          <w:rFonts w:ascii="Arial" w:cs="Arial" w:eastAsia="Arial" w:hAnsi="Arial"/>
          <w:sz w:val="24"/>
          <w:szCs w:val="24"/>
        </w:rPr>
        <w:t xml:space="preserve">Him who we know loves us. That is the Abba experience in Teresa's language. The prayer of quiet — the second water in her irrigation metaphor — is not something you achieve. It is something you receive when you stop trying to achieve it and simply rest in the love that is already there.</w:t>
      </w:r>
    </w:p>
    <w:p>
      <w:pPr>
        <w:spacing w:after="60" w:before="60"/>
      </w:pPr>
      <w:r>
        <w:t xml:space="preserve"/>
      </w:r>
    </w:p>
    <w:p>
      <w:pPr>
        <w:spacing w:after="120" w:before="80" w:line="360"/>
        <w:jc w:val="both"/>
      </w:pPr>
      <w:r>
        <w:rPr>
          <w:rFonts w:ascii="Arial" w:cs="Arial" w:eastAsia="Arial" w:hAnsi="Arial"/>
          <w:sz w:val="24"/>
          <w:szCs w:val="24"/>
        </w:rPr>
        <w:t xml:space="preserve">The challenge I name honestly is this: it is possible to inherit a tradition of contemplation and still not live its deepest logic. It is possible to observe the Great Silence without having entered the interior silence. It is possible to speak the language of intimacy with God while still relating to God primarily from fear or duty.</w:t>
      </w:r>
    </w:p>
    <w:p>
      <w:pPr>
        <w:spacing w:after="60" w:before="60"/>
      </w:pPr>
      <w:r>
        <w:t xml:space="preserve"/>
      </w:r>
    </w:p>
    <w:p>
      <w:pPr>
        <w:spacing w:after="120" w:before="80" w:line="360"/>
        <w:jc w:val="both"/>
      </w:pPr>
      <w:r>
        <w:rPr>
          <w:rFonts w:ascii="Arial" w:cs="Arial" w:eastAsia="Arial" w:hAnsi="Arial"/>
          <w:sz w:val="24"/>
          <w:szCs w:val="24"/>
        </w:rPr>
        <w:t xml:space="preserve">This week is an invitation to let the tradition you have inherited do its deepest work in you.</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A Story from the Road</w:t>
      </w:r>
    </w:p>
    <w:p>
      <w:pPr>
        <w:spacing w:after="60" w:before="60"/>
      </w:pPr>
      <w:r>
        <w:t xml:space="preserve"/>
      </w:r>
    </w:p>
    <w:p>
      <w:pPr>
        <w:spacing w:after="120" w:before="80" w:line="360"/>
        <w:jc w:val="both"/>
      </w:pPr>
      <w:r>
        <w:rPr>
          <w:rFonts w:ascii="Arial" w:cs="Arial" w:eastAsia="Arial" w:hAnsi="Arial"/>
          <w:sz w:val="24"/>
          <w:szCs w:val="24"/>
        </w:rPr>
        <w:t xml:space="preserve">In the summer of 2019, a Carmelite sister in a community in Kerala described to her spiritual director something that had happened during the community chapter. The community was discussing a painful disagreement about apostolate — one group of sisters wanted to move toward more active ministry, another wanted to protect the contemplative hours. The discussion had gone on for three chapter meetings and was producing more heat than light.</w:t>
      </w:r>
    </w:p>
    <w:p>
      <w:pPr>
        <w:spacing w:after="60" w:before="60"/>
      </w:pPr>
      <w:r>
        <w:t xml:space="preserve"/>
      </w:r>
    </w:p>
    <w:p>
      <w:pPr>
        <w:spacing w:after="120" w:before="80" w:line="360"/>
        <w:jc w:val="both"/>
      </w:pPr>
      <w:r>
        <w:rPr>
          <w:rFonts w:ascii="Arial" w:cs="Arial" w:eastAsia="Arial" w:hAnsi="Arial"/>
          <w:sz w:val="24"/>
          <w:szCs w:val="24"/>
        </w:rPr>
        <w:t xml:space="preserve">One evening before the fourth chapter meeting, the oldest sister in the community — she had been in Carmel for fifty-three years — asked if the community could begin the chapter not with the usual opening prayer but with twenty minutes of silent prayer on a single verse. The verse she chose was Romans 8:15. You have received a spirit of adoption. When we cry, Abba, Father.</w:t>
      </w:r>
    </w:p>
    <w:p>
      <w:pPr>
        <w:spacing w:after="60" w:before="60"/>
      </w:pPr>
      <w:r>
        <w:t xml:space="preserve"/>
      </w:r>
    </w:p>
    <w:p>
      <w:pPr>
        <w:spacing w:after="120" w:before="80" w:line="360"/>
        <w:jc w:val="both"/>
      </w:pPr>
      <w:r>
        <w:rPr>
          <w:rFonts w:ascii="Arial" w:cs="Arial" w:eastAsia="Arial" w:hAnsi="Arial"/>
          <w:sz w:val="24"/>
          <w:szCs w:val="24"/>
        </w:rPr>
        <w:t xml:space="preserve">Twenty minutes of silence on that verse. And then they opened the chapter.</w:t>
      </w:r>
    </w:p>
    <w:p>
      <w:pPr>
        <w:spacing w:after="60" w:before="60"/>
      </w:pPr>
      <w:r>
        <w:t xml:space="preserve"/>
      </w:r>
    </w:p>
    <w:p>
      <w:pPr>
        <w:spacing w:after="120" w:before="80" w:line="360"/>
        <w:jc w:val="both"/>
      </w:pPr>
      <w:r>
        <w:rPr>
          <w:rFonts w:ascii="Arial" w:cs="Arial" w:eastAsia="Arial" w:hAnsi="Arial"/>
          <w:sz w:val="24"/>
          <w:szCs w:val="24"/>
        </w:rPr>
        <w:t xml:space="preserve">What happened, the sister reported, was not that the disagreement went away. It was that the manner of the disagreement changed. Something had shifted in the room. The sisters were still divided in their view. But they were divided as sisters, not as opponents. The chapter ended that evening with a decision that neither faction had proposed. It emerged from the silence, from the shared Abba.</w:t>
      </w:r>
    </w:p>
    <w:p>
      <w:pPr>
        <w:spacing w:after="60" w:before="60"/>
      </w:pPr>
      <w:r>
        <w:t xml:space="preserve"/>
      </w:r>
    </w:p>
    <w:p>
      <w:pPr>
        <w:spacing w:after="120" w:before="80" w:line="360"/>
        <w:jc w:val="both"/>
      </w:pPr>
      <w:r>
        <w:rPr>
          <w:rFonts w:ascii="Arial" w:cs="Arial" w:eastAsia="Arial" w:hAnsi="Arial"/>
          <w:sz w:val="24"/>
          <w:szCs w:val="24"/>
        </w:rPr>
        <w:t xml:space="preserve">That is what the Abba experience does to community. It does not remove disagreement. It changes the grammar in which disagreement is held.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VIII. The Meditation for This Morning</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Sit with Mark 14:36. Read it slowly. Read it several times. Let it settle. Then try, in your own prayer, to say the word Abba — just the word, just once — and wait. Not for a feeling. Not for an answer. Just wait, the way a child waits in the dark for a parent to come.</w:t>
      </w:r>
    </w:p>
    <w:p>
      <w:pPr>
        <w:spacing w:after="60" w:before="60"/>
      </w:pPr>
      <w:r>
        <w:t xml:space="preserve"/>
      </w:r>
    </w:p>
    <w:p>
      <w:pPr>
        <w:spacing w:after="120" w:before="80" w:line="360"/>
        <w:jc w:val="both"/>
      </w:pPr>
      <w:r>
        <w:rPr>
          <w:rFonts w:ascii="Arial" w:cs="Arial" w:eastAsia="Arial" w:hAnsi="Arial"/>
          <w:sz w:val="24"/>
          <w:szCs w:val="24"/>
        </w:rPr>
        <w:t xml:space="preserve">Second movement: Ask yourself, honestly, what it would change in your life in community if you truly believed — not intellectually, but in your bones — that you were unconditionally loved. What would you stop needing from your sisters? What would you stop withholding? What would you be free to give?</w:t>
      </w:r>
    </w:p>
    <w:p>
      <w:pPr>
        <w:spacing w:after="60" w:before="60"/>
      </w:pPr>
      <w:r>
        <w:t xml:space="preserve"/>
      </w:r>
    </w:p>
    <w:p>
      <w:pPr>
        <w:spacing w:after="120" w:before="80" w:line="360"/>
        <w:jc w:val="both"/>
      </w:pPr>
      <w:r>
        <w:rPr>
          <w:rFonts w:ascii="Arial" w:cs="Arial" w:eastAsia="Arial" w:hAnsi="Arial"/>
          <w:sz w:val="24"/>
          <w:szCs w:val="24"/>
        </w:rPr>
        <w:t xml:space="preserve">Do not answer these questions aloud. Carry them into prayer.</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Abba, Father,
we come to you this morning not with our achievements but with our names.
You know each of us. You called each of us before we could call you.
Teach us this week what it means to live inside that love
instead of always reaching for it from the outside.
Let the word Abba be the foundation under our feet
when the community is difficult,
when the prayer is dry,
when the sister across the corridor is hard to love.
Give us the grace to receive before we try to give.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14 — The Pause at the Word</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8:15 — "You have received a spirit of adoption.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Today's midday seed is very simple. Take the single word Abba and carry it with you through the afternoon.</w:t>
      </w:r>
    </w:p>
    <w:p>
      <w:pPr>
        <w:spacing w:after="60" w:before="60"/>
      </w:pPr>
      <w:r>
        <w:t xml:space="preserve"/>
      </w:r>
    </w:p>
    <w:p>
      <w:pPr>
        <w:spacing w:after="120" w:before="80" w:line="360"/>
        <w:jc w:val="both"/>
      </w:pPr>
      <w:r>
        <w:rPr>
          <w:rFonts w:ascii="Arial" w:cs="Arial" w:eastAsia="Arial" w:hAnsi="Arial"/>
          <w:sz w:val="24"/>
          <w:szCs w:val="24"/>
        </w:rPr>
        <w:t xml:space="preserve">You do not need to understand it fully. You do not need to feel anything particular. The exercise is this: at some point in the afternoon — perhaps in the garden, perhaps in your cell, perhaps in the silence after the midday meal — say the word once, quietly, in the way a child says it when she knows she is safe.</w:t>
      </w:r>
    </w:p>
    <w:p>
      <w:pPr>
        <w:spacing w:after="60" w:before="60"/>
      </w:pPr>
      <w:r>
        <w:t xml:space="preserve"/>
      </w:r>
    </w:p>
    <w:p>
      <w:pPr>
        <w:spacing w:after="120" w:before="80" w:line="360"/>
        <w:jc w:val="both"/>
      </w:pPr>
      <w:r>
        <w:rPr>
          <w:rFonts w:ascii="Arial" w:cs="Arial" w:eastAsia="Arial" w:hAnsi="Arial"/>
          <w:sz w:val="24"/>
          <w:szCs w:val="24"/>
        </w:rPr>
        <w:t xml:space="preserve">Then notice what happens inside you.</w:t>
      </w:r>
    </w:p>
    <w:p>
      <w:pPr>
        <w:spacing w:after="60" w:before="60"/>
      </w:pPr>
      <w:r>
        <w:t xml:space="preserve"/>
      </w:r>
    </w:p>
    <w:p>
      <w:pPr>
        <w:spacing w:after="120" w:before="80" w:line="360"/>
        <w:jc w:val="both"/>
      </w:pPr>
      <w:r>
        <w:rPr>
          <w:rFonts w:ascii="Arial" w:cs="Arial" w:eastAsia="Arial" w:hAnsi="Arial"/>
          <w:sz w:val="24"/>
          <w:szCs w:val="24"/>
        </w:rPr>
        <w:t xml:space="preserve">If something settles: stay there. If something resists: bring the resistance to the afternoon conference. If nothing happens: stay anyway. The Carmelite tradition knows that contemplation is often imperceptible at the time. Its fruits appear later.</w:t>
      </w:r>
    </w:p>
    <w:p>
      <w:pPr>
        <w:spacing w:after="60" w:before="60"/>
      </w:pPr>
      <w:r>
        <w:t xml:space="preserve"/>
      </w:r>
    </w:p>
    <w:p>
      <w:pPr>
        <w:spacing w:after="120" w:before="80" w:line="360"/>
        <w:jc w:val="both"/>
      </w:pPr>
      <w:r>
        <w:rPr>
          <w:rFonts w:ascii="Arial" w:cs="Arial" w:eastAsia="Arial" w:hAnsi="Arial"/>
          <w:sz w:val="24"/>
          <w:szCs w:val="24"/>
        </w:rPr>
        <w:t xml:space="preserve">One question to accompany the word through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would it cost me to believe, fully, that I am already loved?"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Because We All Say Abba</w:t>
      </w:r>
    </w:p>
    <w:p>
      <w:pPr>
        <w:pStyle w:val="Heading3"/>
        <w:spacing w:after="120" w:before="280"/>
      </w:pPr>
      <w:r>
        <w:rPr>
          <w:rFonts w:ascii="Arial" w:cs="Arial" w:eastAsia="Arial" w:hAnsi="Arial"/>
          <w:b/>
          <w:bCs/>
          <w:i/>
          <w:iCs/>
          <w:color w:val="5A3300"/>
          <w:sz w:val="24"/>
          <w:szCs w:val="24"/>
        </w:rPr>
        <w:t xml:space="preserve">The Communal Logic of the Our Father and What It Demands of Synodal Life</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6:9-13 — The Lord's Prayer
Luke 11:1-4 — The disciples' request: Lord, teach us to pray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move the morning's personal appropriation of the Abba experience into its communal consequences. If the morning conference asked: can I receive the love of God as an individual? The afternoon conference asks: what happens to community when multiple individuals receive it together? What does that change in the way we live, govern, decide, and forgive?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Request That Started Everything</w:t>
      </w:r>
    </w:p>
    <w:p>
      <w:pPr>
        <w:spacing w:after="60" w:before="60"/>
      </w:pPr>
      <w:r>
        <w:t xml:space="preserve"/>
      </w:r>
    </w:p>
    <w:p>
      <w:pPr>
        <w:spacing w:after="120" w:before="80" w:line="360"/>
        <w:jc w:val="both"/>
      </w:pPr>
      <w:r>
        <w:rPr>
          <w:rFonts w:ascii="Arial" w:cs="Arial" w:eastAsia="Arial" w:hAnsi="Arial"/>
          <w:sz w:val="24"/>
          <w:szCs w:val="24"/>
        </w:rPr>
        <w:t xml:space="preserve">It is Luke who tells us the circumstances in which the Lord's Prayer was given. Not Matthew's Sermon on the Mount setting, where the prayer is embedded in a series of instructions about prayer. Luke's setting is simpler and more striking.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11:1 — "He was praying in a certain place, and after he had finished, one of his disciples said to him, 'Lord, teach us to pray, as John taught his disciples.'"</w:t>
      </w:r>
    </w:p>
    <w:p>
      <w:pPr>
        <w:spacing w:after="60" w:before="60"/>
      </w:pPr>
      <w:r>
        <w:t xml:space="preserve"/>
      </w:r>
    </w:p>
    <w:p>
      <w:pPr>
        <w:spacing w:after="120" w:before="80" w:line="360"/>
        <w:jc w:val="both"/>
      </w:pPr>
      <w:r>
        <w:rPr>
          <w:rFonts w:ascii="Arial" w:cs="Arial" w:eastAsia="Arial" w:hAnsi="Arial"/>
          <w:sz w:val="24"/>
          <w:szCs w:val="24"/>
        </w:rPr>
        <w:t xml:space="preserve">The disciples had been watching Jesus pray. They had seen him pray before. They had seen him pray all night before choosing the Twelve. They had seen him pray at the Transfiguration. They had seen him pray in Gethsemane.</w:t>
      </w:r>
    </w:p>
    <w:p>
      <w:pPr>
        <w:spacing w:after="60" w:before="60"/>
      </w:pPr>
      <w:r>
        <w:t xml:space="preserve"/>
      </w:r>
    </w:p>
    <w:p>
      <w:pPr>
        <w:spacing w:after="120" w:before="80" w:line="360"/>
        <w:jc w:val="both"/>
      </w:pPr>
      <w:r>
        <w:rPr>
          <w:rFonts w:ascii="Arial" w:cs="Arial" w:eastAsia="Arial" w:hAnsi="Arial"/>
          <w:sz w:val="24"/>
          <w:szCs w:val="24"/>
        </w:rPr>
        <w:t xml:space="preserve">And something they saw in his prayer made them want what he had.</w:t>
      </w:r>
    </w:p>
    <w:p>
      <w:pPr>
        <w:spacing w:after="60" w:before="60"/>
      </w:pPr>
      <w:r>
        <w:t xml:space="preserve"/>
      </w:r>
    </w:p>
    <w:p>
      <w:pPr>
        <w:spacing w:after="120" w:before="80" w:line="360"/>
        <w:jc w:val="both"/>
      </w:pPr>
      <w:r>
        <w:rPr>
          <w:rFonts w:ascii="Arial" w:cs="Arial" w:eastAsia="Arial" w:hAnsi="Arial"/>
          <w:sz w:val="24"/>
          <w:szCs w:val="24"/>
        </w:rPr>
        <w:t xml:space="preserve">Notice what they did not ask for. They did not ask: teach us the correct theological formula for addressing God. They did not ask: teach us the most efficacious way to obtain answers to prayer. They asked for what John had taught his disciples — a community prayer, a shared form, something that would mark them as a recognisable community of disciples.</w:t>
      </w:r>
    </w:p>
    <w:p>
      <w:pPr>
        <w:spacing w:after="60" w:before="60"/>
      </w:pPr>
      <w:r>
        <w:t xml:space="preserve"/>
      </w:r>
    </w:p>
    <w:p>
      <w:pPr>
        <w:spacing w:after="120" w:before="80" w:line="360"/>
        <w:jc w:val="both"/>
      </w:pPr>
      <w:r>
        <w:rPr>
          <w:rFonts w:ascii="Arial" w:cs="Arial" w:eastAsia="Arial" w:hAnsi="Arial"/>
          <w:sz w:val="24"/>
          <w:szCs w:val="24"/>
        </w:rPr>
        <w:t xml:space="preserve">And Jesus gave them not a form but a relationship. He taught them to begin where he began: Abba. Father. Our Father.</w:t>
      </w:r>
    </w:p>
    <w:p>
      <w:pPr>
        <w:spacing w:after="60" w:before="60"/>
      </w:pPr>
      <w:r>
        <w:t xml:space="preserve"/>
      </w:r>
    </w:p>
    <w:p>
      <w:pPr>
        <w:spacing w:after="120" w:before="80" w:line="360"/>
        <w:jc w:val="both"/>
      </w:pPr>
      <w:r>
        <w:rPr>
          <w:rFonts w:ascii="Arial" w:cs="Arial" w:eastAsia="Arial" w:hAnsi="Arial"/>
          <w:sz w:val="24"/>
          <w:szCs w:val="24"/>
        </w:rPr>
        <w:t xml:space="preserve">The moment the prayer begins with Our Father, it becomes a social document. It creates a social world. Anyone who prays this prayer has acknowledged that every other person who prays it is equally a child of the same God. That is not a feeling. That is a structural claim with community consequences.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Plural Does to Community</w:t>
      </w:r>
    </w:p>
    <w:p>
      <w:pPr>
        <w:spacing w:after="60" w:before="60"/>
      </w:pPr>
      <w:r>
        <w:t xml:space="preserve"/>
      </w:r>
    </w:p>
    <w:p>
      <w:pPr>
        <w:spacing w:after="120" w:before="80" w:line="360"/>
        <w:jc w:val="both"/>
      </w:pPr>
      <w:r>
        <w:rPr>
          <w:rFonts w:ascii="Arial" w:cs="Arial" w:eastAsia="Arial" w:hAnsi="Arial"/>
          <w:sz w:val="24"/>
          <w:szCs w:val="24"/>
        </w:rPr>
        <w:t xml:space="preserve">Let us move through the Our Father slowly and notice what the plural demands at each petition.</w:t>
      </w:r>
    </w:p>
    <w:p>
      <w:pPr>
        <w:spacing w:after="60" w:before="60"/>
      </w:pPr>
      <w:r>
        <w:t xml:space="preserve"/>
      </w:r>
    </w:p>
    <w:p>
      <w:pPr>
        <w:spacing w:after="120" w:before="80" w:line="360"/>
        <w:jc w:val="both"/>
      </w:pPr>
      <w:r>
        <w:rPr>
          <w:rFonts w:ascii="Arial" w:cs="Arial" w:eastAsia="Arial" w:hAnsi="Arial"/>
          <w:sz w:val="24"/>
          <w:szCs w:val="24"/>
        </w:rPr>
        <w:t xml:space="preserve">Our Father. Before we have asked for anything, we have made an act of solidarity. I am not alone before God. I come with the others. My prayer is bound up with theirs. The sister I am struggling with this week is also standing here, saying Our Father. She has the same access to this God as I do. She is not further from God because she is difficult to live with, and I am not closer to God because I pray more easily. We are equally children.</w:t>
      </w:r>
    </w:p>
    <w:p>
      <w:pPr>
        <w:spacing w:after="60" w:before="60"/>
      </w:pPr>
      <w:r>
        <w:t xml:space="preserve"/>
      </w:r>
    </w:p>
    <w:p>
      <w:pPr>
        <w:spacing w:after="120" w:before="80" w:line="360"/>
        <w:jc w:val="both"/>
      </w:pPr>
      <w:r>
        <w:rPr>
          <w:rFonts w:ascii="Arial" w:cs="Arial" w:eastAsia="Arial" w:hAnsi="Arial"/>
          <w:sz w:val="24"/>
          <w:szCs w:val="24"/>
        </w:rPr>
        <w:t xml:space="preserve">Hallowed be your name. The petition for God's holiness to be made visible in the world. Soares-Prabhu noted that in the context of Jewish prayer, the hallowing of God's name was always connected to the restoration of Israel — to the making visible, in the life of the community, of the character of God. The holiness of God becomes visible in a community that treats its members with the dignity God gives them. When a sister is humiliated, God's name is not hallowed. When a sister is excluded, God's name is not hallowed. The petition implicates us.</w:t>
      </w:r>
    </w:p>
    <w:p>
      <w:pPr>
        <w:spacing w:after="60" w:before="60"/>
      </w:pPr>
      <w:r>
        <w:t xml:space="preserve"/>
      </w:r>
    </w:p>
    <w:p>
      <w:pPr>
        <w:spacing w:after="120" w:before="80" w:line="360"/>
        <w:jc w:val="both"/>
      </w:pPr>
      <w:r>
        <w:rPr>
          <w:rFonts w:ascii="Arial" w:cs="Arial" w:eastAsia="Arial" w:hAnsi="Arial"/>
          <w:sz w:val="24"/>
          <w:szCs w:val="24"/>
        </w:rPr>
        <w:t xml:space="preserve">Your Kingdom come. The Kingdom of God is the central proclamation of Jesus — the Reign of God breaking into history as a new social order, marked by justice, mercy, and the inclusion of those who have been left out. Soares-Prabhu wrote that the Kingdom is never a purely individual or interior reality. It is always social. It always asks: what does life together look like when God reigns here? A Carmelite community that prays this petition is asking God to let the Kingdom come inside the walls of this house, in this refectory, in this chapter room, in the way this community makes decisions.</w:t>
      </w:r>
    </w:p>
    <w:p>
      <w:pPr>
        <w:spacing w:after="60" w:before="60"/>
      </w:pPr>
      <w:r>
        <w:t xml:space="preserve"/>
      </w:r>
    </w:p>
    <w:p>
      <w:pPr>
        <w:spacing w:after="120" w:before="80" w:line="360"/>
        <w:jc w:val="both"/>
      </w:pPr>
      <w:r>
        <w:rPr>
          <w:rFonts w:ascii="Arial" w:cs="Arial" w:eastAsia="Arial" w:hAnsi="Arial"/>
          <w:sz w:val="24"/>
          <w:szCs w:val="24"/>
        </w:rPr>
        <w:t xml:space="preserve">Give us this day our daily bread. Not give me. Give us. This petition carries the whole tradition of Exodus manna — bread given day by day, exactly enough, with no possibility of stockpiling. The community that prays this genuinely renounces the anxiety of accumulation. It trusts that today's grace will be enough for today. It holds its resources in common, including the emotional and spiritual resources that one sister may have in abundance while another is depleted.</w:t>
      </w:r>
    </w:p>
    <w:p>
      <w:pPr>
        <w:spacing w:after="60" w:before="60"/>
      </w:pPr>
      <w:r>
        <w:t xml:space="preserve"/>
      </w:r>
    </w:p>
    <w:p>
      <w:pPr>
        <w:spacing w:after="120" w:before="80" w:line="360"/>
        <w:jc w:val="both"/>
      </w:pPr>
      <w:r>
        <w:rPr>
          <w:rFonts w:ascii="Arial" w:cs="Arial" w:eastAsia="Arial" w:hAnsi="Arial"/>
          <w:sz w:val="24"/>
          <w:szCs w:val="24"/>
        </w:rPr>
        <w:t xml:space="preserve">Forgive us our trespasses as we forgive those who trespass against us. This is the one petition that Jesus comments on after giving the prayer, in Matthew 6:14-15. He does not comment on the bread. He does not comment on the Kingdom. He comments on the forgiveness. As if to say: this is the one you will have the most trouble with. This is the one that will cost you most.</w:t>
      </w:r>
    </w:p>
    <w:p>
      <w:pPr>
        <w:spacing w:after="60" w:before="60"/>
      </w:pPr>
      <w:r>
        <w:t xml:space="preserve"/>
      </w:r>
    </w:p>
    <w:p>
      <w:pPr>
        <w:spacing w:after="120" w:before="80" w:line="360"/>
        <w:jc w:val="both"/>
      </w:pPr>
      <w:r>
        <w:rPr>
          <w:rFonts w:ascii="Arial" w:cs="Arial" w:eastAsia="Arial" w:hAnsi="Arial"/>
          <w:sz w:val="24"/>
          <w:szCs w:val="24"/>
        </w:rPr>
        <w:t xml:space="preserve">The as is not a condition for God's mercy. It is a description of the same movement. The same mercy that comes from the Abba flows through us to our sisters and from our sisters to us. When we break that flow — when we hold onto offences, catalogue injuries, nurture grievances — we are not blocking the mercy from reaching the person we have not forgiven. We are blocking it from reaching us. We are stepping out of the circuit.</w:t>
      </w:r>
    </w:p>
    <w:p>
      <w:pPr>
        <w:spacing w:after="60" w:before="60"/>
      </w:pPr>
      <w:r>
        <w:t xml:space="preserve"/>
      </w:r>
    </w:p>
    <w:p>
      <w:pPr>
        <w:spacing w:after="120" w:before="80" w:line="360"/>
        <w:jc w:val="both"/>
      </w:pPr>
      <w:r>
        <w:rPr>
          <w:rFonts w:ascii="Arial" w:cs="Arial" w:eastAsia="Arial" w:hAnsi="Arial"/>
          <w:sz w:val="24"/>
          <w:szCs w:val="24"/>
        </w:rPr>
        <w:t xml:space="preserve">This has direct consequences for synodal community life. A community that cannot forgive cannot discern together. A community in which old injuries are never named or healed cannot build on a shared foundation. The synodal process that Pope Francis describes in Evangelii Gaudium and that the Synod on Synodality developed across 2021 to 2024 depends precisely on communities that are capable of the honesty and the vulnerability that forgiveness requires.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Pope Francis, Evangelii Gaudium, §131 (2013) — "In the preaching of Jesus, the Kingdom of God concerns all of humanity; indeed it concerns all of creation."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Jerusalem Community as the Fruit of the Our Father</w:t>
      </w:r>
    </w:p>
    <w:p>
      <w:pPr>
        <w:spacing w:after="60" w:before="60"/>
      </w:pPr>
      <w:r>
        <w:t xml:space="preserve"/>
      </w:r>
    </w:p>
    <w:p>
      <w:pPr>
        <w:spacing w:after="120" w:before="80" w:line="360"/>
        <w:jc w:val="both"/>
      </w:pPr>
      <w:r>
        <w:rPr>
          <w:rFonts w:ascii="Arial" w:cs="Arial" w:eastAsia="Arial" w:hAnsi="Arial"/>
          <w:sz w:val="24"/>
          <w:szCs w:val="24"/>
        </w:rPr>
        <w:t xml:space="preserve">We have been using Acts 2:42-47 as the retreat's icon of synodal community. Let us look at it again with the Our Father in mind.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Acts 2:42-44 — "They devoted themselves to the apostles' teaching and fellowship, to the breaking of bread and the prayers. Awe came upon everyone, because many wonders and signs were being done by the apostles. All who believed were together and had all things in common."</w:t>
      </w:r>
    </w:p>
    <w:p>
      <w:pPr>
        <w:spacing w:after="60" w:before="60"/>
      </w:pPr>
      <w:r>
        <w:t xml:space="preserve"/>
      </w:r>
    </w:p>
    <w:p>
      <w:pPr>
        <w:spacing w:after="120" w:before="80" w:line="360"/>
        <w:jc w:val="both"/>
      </w:pPr>
      <w:r>
        <w:rPr>
          <w:rFonts w:ascii="Arial" w:cs="Arial" w:eastAsia="Arial" w:hAnsi="Arial"/>
          <w:sz w:val="24"/>
          <w:szCs w:val="24"/>
        </w:rPr>
        <w:t xml:space="preserve">Four things: the teaching, the fellowship, the breaking of bread, the prayers. These four are not a programme. They are the natural expression of a community living from the Abba experience.</w:t>
      </w:r>
    </w:p>
    <w:p>
      <w:pPr>
        <w:spacing w:after="60" w:before="60"/>
      </w:pPr>
      <w:r>
        <w:t xml:space="preserve"/>
      </w:r>
    </w:p>
    <w:p>
      <w:pPr>
        <w:spacing w:after="120" w:before="80" w:line="360"/>
        <w:jc w:val="both"/>
      </w:pPr>
      <w:r>
        <w:rPr>
          <w:rFonts w:ascii="Arial" w:cs="Arial" w:eastAsia="Arial" w:hAnsi="Arial"/>
          <w:sz w:val="24"/>
          <w:szCs w:val="24"/>
        </w:rPr>
        <w:t xml:space="preserve">The teaching: they wanted to go deeper into what they had received. Love that is real becomes curious. It wants to understand the one it loves. The apostles' teaching was not a series of doctrines imposed from above — it was the community gathering around the memory of Jesus, trying to understand together what his life and death and resurrection meant.</w:t>
      </w:r>
    </w:p>
    <w:p>
      <w:pPr>
        <w:spacing w:after="60" w:before="60"/>
      </w:pPr>
      <w:r>
        <w:t xml:space="preserve"/>
      </w:r>
    </w:p>
    <w:p>
      <w:pPr>
        <w:spacing w:after="120" w:before="80" w:line="360"/>
        <w:jc w:val="both"/>
      </w:pPr>
      <w:r>
        <w:rPr>
          <w:rFonts w:ascii="Arial" w:cs="Arial" w:eastAsia="Arial" w:hAnsi="Arial"/>
          <w:sz w:val="24"/>
          <w:szCs w:val="24"/>
        </w:rPr>
        <w:t xml:space="preserve">The fellowship — koinonia in Greek. This word is notoriously difficult to translate because it means something richer than 'fellowship' in the bland sense. It means participation. Shared ownership. Common life. The koinonia of the first community was not a social programme. It was a structural consequence of saying Our Father. If God is the Father of all of us equally, then nothing I have is only mine.</w:t>
      </w:r>
    </w:p>
    <w:p>
      <w:pPr>
        <w:spacing w:after="60" w:before="60"/>
      </w:pPr>
      <w:r>
        <w:t xml:space="preserve"/>
      </w:r>
    </w:p>
    <w:p>
      <w:pPr>
        <w:spacing w:after="120" w:before="80" w:line="360"/>
        <w:jc w:val="both"/>
      </w:pPr>
      <w:r>
        <w:rPr>
          <w:rFonts w:ascii="Arial" w:cs="Arial" w:eastAsia="Arial" w:hAnsi="Arial"/>
          <w:sz w:val="24"/>
          <w:szCs w:val="24"/>
        </w:rPr>
        <w:t xml:space="preserve">The breaking of bread: the Eucharist, yes, but also the daily sharing of meals. In the culture of Jesus and the early church, to eat with someone was a profound social act. It meant recognition, equality, belonging. The table broke the boundaries that kept people apart. When the first community broke bread together, they were enacting the community of the Kingdom at the most bodily, material level.</w:t>
      </w:r>
    </w:p>
    <w:p>
      <w:pPr>
        <w:spacing w:after="60" w:before="60"/>
      </w:pPr>
      <w:r>
        <w:t xml:space="preserve"/>
      </w:r>
    </w:p>
    <w:p>
      <w:pPr>
        <w:spacing w:after="120" w:before="80" w:line="360"/>
        <w:jc w:val="both"/>
      </w:pPr>
      <w:r>
        <w:rPr>
          <w:rFonts w:ascii="Arial" w:cs="Arial" w:eastAsia="Arial" w:hAnsi="Arial"/>
          <w:sz w:val="24"/>
          <w:szCs w:val="24"/>
        </w:rPr>
        <w:t xml:space="preserve">The prayers — in the plural, with the definite article. The prayers. The specific forms of Jewish prayer that the first community continued to practice, now reread in the light of Jesus. Including, we can be quite sure, the Abba prayer that Jesus had given them.</w:t>
      </w:r>
    </w:p>
    <w:p>
      <w:pPr>
        <w:spacing w:after="60" w:before="60"/>
      </w:pPr>
      <w:r>
        <w:t xml:space="preserve"/>
      </w:r>
    </w:p>
    <w:p>
      <w:pPr>
        <w:spacing w:after="120" w:before="80" w:line="360"/>
        <w:jc w:val="both"/>
      </w:pPr>
      <w:r>
        <w:rPr>
          <w:rFonts w:ascii="Arial" w:cs="Arial" w:eastAsia="Arial" w:hAnsi="Arial"/>
          <w:sz w:val="24"/>
          <w:szCs w:val="24"/>
        </w:rPr>
        <w:t xml:space="preserve">This community was not perfect. The tensions appear almost immediately — in Acts 6, the Greek-speaking widows are being neglected in the daily distribution. The community responds by creating the diaconate. The point is not that they had no problems. The point is that the problems were faced from within the same shared ground — the Abba, the koinonia, the breaking of bread, the prayers. That is synodality: not the absence of tension but the shared root from which tension can be addressed without destroying the community.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What This Means for Your Community in Asansol</w:t>
      </w:r>
    </w:p>
    <w:p>
      <w:pPr>
        <w:spacing w:after="60" w:before="60"/>
      </w:pPr>
      <w:r>
        <w:t xml:space="preserve"/>
      </w:r>
    </w:p>
    <w:p>
      <w:pPr>
        <w:spacing w:after="120" w:before="80" w:line="360"/>
        <w:jc w:val="both"/>
      </w:pPr>
      <w:r>
        <w:rPr>
          <w:rFonts w:ascii="Arial" w:cs="Arial" w:eastAsia="Arial" w:hAnsi="Arial"/>
          <w:sz w:val="24"/>
          <w:szCs w:val="24"/>
        </w:rPr>
        <w:t xml:space="preserve">I want to name something about where we are.</w:t>
      </w:r>
    </w:p>
    <w:p>
      <w:pPr>
        <w:spacing w:after="60" w:before="60"/>
      </w:pPr>
      <w:r>
        <w:t xml:space="preserve"/>
      </w:r>
    </w:p>
    <w:p>
      <w:pPr>
        <w:spacing w:after="120" w:before="80" w:line="360"/>
        <w:jc w:val="both"/>
      </w:pPr>
      <w:r>
        <w:rPr>
          <w:rFonts w:ascii="Arial" w:cs="Arial" w:eastAsia="Arial" w:hAnsi="Arial"/>
          <w:sz w:val="24"/>
          <w:szCs w:val="24"/>
        </w:rPr>
        <w:t xml:space="preserve">You are living in Asansol, in West Bengal, in 2026. Asansol is not a simple pastoral setting. It is a coal-belt city that has been in industrial transition for decades. The communities around St. Teresa's include migrant workers who have come from Jharkhand, from Odisha, from Bihar — many of them tribal Christians, Adivasi Catholics, people who carry the wounds of displacement and dispossession alongside their faith. They look at the Church and at your community and they ask, not always in words: do you live what you preach? Is the koinonia real inside those walls?</w:t>
      </w:r>
    </w:p>
    <w:p>
      <w:pPr>
        <w:spacing w:after="60" w:before="60"/>
      </w:pPr>
      <w:r>
        <w:t xml:space="preserve"/>
      </w:r>
    </w:p>
    <w:p>
      <w:pPr>
        <w:spacing w:after="120" w:before="80" w:line="360"/>
        <w:jc w:val="both"/>
      </w:pPr>
      <w:r>
        <w:rPr>
          <w:rFonts w:ascii="Arial" w:cs="Arial" w:eastAsia="Arial" w:hAnsi="Arial"/>
          <w:sz w:val="24"/>
          <w:szCs w:val="24"/>
        </w:rPr>
        <w:t xml:space="preserve">When your community lives the Our Father — genuinely, from the Abba experience — it becomes a sign in this context. Not a programme of outreach. A sign. Something visible. A community of women who treat each other with the dignity that the Abba gives every person is already a social testimony. It contradicts the hierarchies of caste, the competition for resources, the violence of exclusion that mark the world outside the convent gate.</w:t>
      </w:r>
    </w:p>
    <w:p>
      <w:pPr>
        <w:spacing w:after="60" w:before="60"/>
      </w:pPr>
      <w:r>
        <w:t xml:space="preserve"/>
      </w:r>
    </w:p>
    <w:p>
      <w:pPr>
        <w:spacing w:after="120" w:before="80" w:line="360"/>
        <w:jc w:val="both"/>
      </w:pPr>
      <w:r>
        <w:rPr>
          <w:rFonts w:ascii="Arial" w:cs="Arial" w:eastAsia="Arial" w:hAnsi="Arial"/>
          <w:sz w:val="24"/>
          <w:szCs w:val="24"/>
        </w:rPr>
        <w:t xml:space="preserve">Pope Francis, in the document that concluded the Synod on Synodality in October 2024, used a phrase that I have been carrying since I read it. He said the Church must be a community where people experience that they belong before they are evaluated.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Synod on Synodality, Final Document, October 2024, §9 — "The Church is called to be a space where every person, without exception, can experience that they are sought out, welcomed, and loved by God."</w:t>
      </w:r>
    </w:p>
    <w:p>
      <w:pPr>
        <w:spacing w:after="60" w:before="60"/>
      </w:pPr>
      <w:r>
        <w:t xml:space="preserve"/>
      </w:r>
    </w:p>
    <w:p>
      <w:pPr>
        <w:spacing w:after="120" w:before="80" w:line="360"/>
        <w:jc w:val="both"/>
      </w:pPr>
      <w:r>
        <w:rPr>
          <w:rFonts w:ascii="Arial" w:cs="Arial" w:eastAsia="Arial" w:hAnsi="Arial"/>
          <w:sz w:val="24"/>
          <w:szCs w:val="24"/>
        </w:rPr>
        <w:t xml:space="preserve">Sought out. Welcomed. Loved. Before they have done anything to deserve it. That is the Abba experience extended into community. That is the Our Father become a way of life.</w:t>
      </w:r>
    </w:p>
    <w:p>
      <w:pPr>
        <w:spacing w:after="60" w:before="60"/>
      </w:pPr>
      <w:r>
        <w:t xml:space="preserve"/>
      </w:r>
    </w:p>
    <w:p>
      <w:pPr>
        <w:spacing w:after="120" w:before="80" w:line="360"/>
        <w:jc w:val="both"/>
      </w:pPr>
      <w:r>
        <w:rPr>
          <w:rFonts w:ascii="Arial" w:cs="Arial" w:eastAsia="Arial" w:hAnsi="Arial"/>
          <w:sz w:val="24"/>
          <w:szCs w:val="24"/>
        </w:rPr>
        <w:t xml:space="preserve">Your Carmelite community is asked to be that space — not only for the people who come to your door, but first of all for each other. The sister who is difficult. The sister who is ageing and dependent. The sister who challenges the community's way of doing things. The sister who is new and does not yet know the customs. Before they are evaluated: sought out, welcomed, loved.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Inner Resistance and the Grace That Overcomes It</w:t>
      </w:r>
    </w:p>
    <w:p>
      <w:pPr>
        <w:spacing w:after="60" w:before="60"/>
      </w:pPr>
      <w:r>
        <w:t xml:space="preserve"/>
      </w:r>
    </w:p>
    <w:p>
      <w:pPr>
        <w:spacing w:after="120" w:before="80" w:line="360"/>
        <w:jc w:val="both"/>
      </w:pPr>
      <w:r>
        <w:rPr>
          <w:rFonts w:ascii="Arial" w:cs="Arial" w:eastAsia="Arial" w:hAnsi="Arial"/>
          <w:sz w:val="24"/>
          <w:szCs w:val="24"/>
        </w:rPr>
        <w:t xml:space="preserve">I want to be honest with you about something before we close.</w:t>
      </w:r>
    </w:p>
    <w:p>
      <w:pPr>
        <w:spacing w:after="60" w:before="60"/>
      </w:pPr>
      <w:r>
        <w:t xml:space="preserve"/>
      </w:r>
    </w:p>
    <w:p>
      <w:pPr>
        <w:spacing w:after="120" w:before="80" w:line="360"/>
        <w:jc w:val="both"/>
      </w:pPr>
      <w:r>
        <w:rPr>
          <w:rFonts w:ascii="Arial" w:cs="Arial" w:eastAsia="Arial" w:hAnsi="Arial"/>
          <w:sz w:val="24"/>
          <w:szCs w:val="24"/>
        </w:rPr>
        <w:t xml:space="preserve">Everything I have said this afternoon is true and it is hard. It is hard because none of us automatically lives from the Abba experience. We drift back into performance, into fear, into the spirit of slavery that Paul says we have not received but that we keep putting on again because it is familiar.</w:t>
      </w:r>
    </w:p>
    <w:p>
      <w:pPr>
        <w:spacing w:after="60" w:before="60"/>
      </w:pPr>
      <w:r>
        <w:t xml:space="preserve"/>
      </w:r>
    </w:p>
    <w:p>
      <w:pPr>
        <w:spacing w:after="120" w:before="80" w:line="360"/>
        <w:jc w:val="both"/>
      </w:pPr>
      <w:r>
        <w:rPr>
          <w:rFonts w:ascii="Arial" w:cs="Arial" w:eastAsia="Arial" w:hAnsi="Arial"/>
          <w:sz w:val="24"/>
          <w:szCs w:val="24"/>
        </w:rPr>
        <w:t xml:space="preserve">The community life that the Our Father describes is not something you can achieve by trying harder. Teresa of Avila knew this. John of the Cross knew this. The contemplative tradition exists precisely because it knows that the deepest transformation cannot be willed. It must be received. The third and fourth and seventh mansions are not reached by effort — they are entered by surrender.</w:t>
      </w:r>
    </w:p>
    <w:p>
      <w:pPr>
        <w:spacing w:after="60" w:before="60"/>
      </w:pPr>
      <w:r>
        <w:t xml:space="preserve"/>
      </w:r>
    </w:p>
    <w:p>
      <w:pPr>
        <w:spacing w:after="120" w:before="80" w:line="360"/>
        <w:jc w:val="both"/>
      </w:pPr>
      <w:r>
        <w:rPr>
          <w:rFonts w:ascii="Arial" w:cs="Arial" w:eastAsia="Arial" w:hAnsi="Arial"/>
          <w:sz w:val="24"/>
          <w:szCs w:val="24"/>
        </w:rPr>
        <w:t xml:space="preserve">So the grace you ask for this afternoon is not the grace to love your community better. Not yet. The grace you ask for first is simpler: the grace to be loved. To stand in your prayer this afternoon and say Abba and let it land. To let the Spirit bear witness with your spirit that you are a child.</w:t>
      </w:r>
    </w:p>
    <w:p>
      <w:pPr>
        <w:spacing w:after="60" w:before="60"/>
      </w:pPr>
      <w:r>
        <w:t xml:space="preserve"/>
      </w:r>
    </w:p>
    <w:p>
      <w:pPr>
        <w:spacing w:after="120" w:before="80" w:line="360"/>
        <w:jc w:val="both"/>
      </w:pPr>
      <w:r>
        <w:rPr>
          <w:rFonts w:ascii="Arial" w:cs="Arial" w:eastAsia="Arial" w:hAnsi="Arial"/>
          <w:sz w:val="24"/>
          <w:szCs w:val="24"/>
        </w:rPr>
        <w:t xml:space="preserve">From that receiving, the giving will follow. Not as an achievement. As an overflow.</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two texts side by side. I ask you to read them slowly, then close the page and sit with one image, one phrase, one word that caught you.</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11:1 — "Lord, teach us to pray."
Romans 8:15 —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One question for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a sister in my community whom I have been treating as less than a child of the same Abba? What would it change if I genuinely believed she belongs to God as fully as I do?"</w:t>
      </w:r>
    </w:p>
    <w:p>
      <w:pPr>
        <w:spacing w:after="60" w:before="60"/>
      </w:pPr>
      <w:r>
        <w:t xml:space="preserve"/>
      </w:r>
    </w:p>
    <w:p>
      <w:pPr>
        <w:spacing w:after="120" w:before="80" w:line="360"/>
        <w:jc w:val="both"/>
      </w:pPr>
      <w:r>
        <w:rPr>
          <w:rFonts w:ascii="Arial" w:cs="Arial" w:eastAsia="Arial" w:hAnsi="Arial"/>
          <w:sz w:val="24"/>
          <w:szCs w:val="24"/>
        </w:rPr>
        <w:t xml:space="preserve">Do not force an answer. Bring the question to God and wait.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Our Father,
we have said this word so many times that its weight has become invisible to us.
Today, let it land.
Let it change the way we see the sister sitting beside us,
the sister who has hurt us,
the sister we have hurt.
Let the Our Father be more than a prayer we say.
Let it be the grammar in which our community lives.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1</w:t>
      </w:r>
    </w:p>
    <w:p>
      <w:pPr>
        <w:pStyle w:val="Heading2"/>
        <w:spacing w:after="160" w:before="360"/>
      </w:pPr>
      <w:r>
        <w:rPr>
          <w:rFonts w:ascii="Arial" w:cs="Arial" w:eastAsia="Arial" w:hAnsi="Arial"/>
          <w:b/>
          <w:bCs/>
          <w:color w:val="7B3F00"/>
          <w:sz w:val="28"/>
          <w:szCs w:val="28"/>
        </w:rPr>
        <w:t xml:space="preserve">Where Did I Resist Being Loved Today?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To be done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The examen on Day 1 is deliberately personal and inward. The communal dimension will open more fully from Day 2 onward. Today the Sisters are invited to return to their own experience of the Abba and to name with honesty where they felt it and where they blocked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Look back over this first full day of retreat. Find one moment — just one — in which you felt, however faintly, that you were being held by something larger than yourself. It may have been a moment in prayer. It may have been a moment at table when a small kindness passed between sisters. It may have been the light through the chapel window. Find it and rest in it for a moment. Thank God for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Awareness</w:t>
      </w:r>
    </w:p>
    <w:p>
      <w:pPr>
        <w:spacing w:after="120" w:before="80" w:line="360"/>
        <w:jc w:val="both"/>
      </w:pPr>
      <w:r>
        <w:rPr>
          <w:rFonts w:ascii="Arial" w:cs="Arial" w:eastAsia="Arial" w:hAnsi="Arial"/>
          <w:sz w:val="24"/>
          <w:szCs w:val="24"/>
        </w:rPr>
        <w:t xml:space="preserve">Where did the Abba experience feel real today? Was there a moment in the morning conference, in the midday silence, in the afternoon prayer when the word Abba or the thought of being loved actually reached you? If so, name it. Hold it up to God the way you would show a child something beautiful. Here. This is what happened.</w:t>
      </w:r>
    </w:p>
    <w:p>
      <w:pPr>
        <w:spacing w:after="60" w:before="60"/>
      </w:pPr>
      <w:r>
        <w:t xml:space="preserve"/>
      </w:r>
    </w:p>
    <w:p>
      <w:pPr>
        <w:spacing w:after="120" w:before="80" w:line="360"/>
        <w:jc w:val="both"/>
      </w:pPr>
      <w:r>
        <w:rPr>
          <w:rFonts w:ascii="Arial" w:cs="Arial" w:eastAsia="Arial" w:hAnsi="Arial"/>
          <w:sz w:val="24"/>
          <w:szCs w:val="24"/>
        </w:rPr>
        <w:t xml:space="preserve">If there was no such moment today, name that honestly too. There is no failure in dryness. Bring the dryness. God is in that too.</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Question of the Day</w:t>
      </w:r>
    </w:p>
    <w:p>
      <w:pPr>
        <w:spacing w:after="120" w:before="80" w:line="360"/>
        <w:jc w:val="both"/>
      </w:pPr>
      <w:r>
        <w:rPr>
          <w:rFonts w:ascii="Arial" w:cs="Arial" w:eastAsia="Arial" w:hAnsi="Arial"/>
          <w:sz w:val="24"/>
          <w:szCs w:val="24"/>
        </w:rPr>
        <w:t xml:space="preserve">Today's examen question is not about what you did wrong. It is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"Where did I resist being loved today?"</w:t>
      </w:r>
    </w:p>
    <w:p>
      <w:pPr>
        <w:spacing w:after="60" w:before="60"/>
      </w:pPr>
      <w:r>
        <w:t xml:space="preserve"/>
      </w:r>
    </w:p>
    <w:p>
      <w:pPr>
        <w:spacing w:after="120" w:before="80" w:line="360"/>
        <w:jc w:val="both"/>
      </w:pPr>
      <w:r>
        <w:rPr>
          <w:rFonts w:ascii="Arial" w:cs="Arial" w:eastAsia="Arial" w:hAnsi="Arial"/>
          <w:sz w:val="24"/>
          <w:szCs w:val="24"/>
        </w:rPr>
        <w:t xml:space="preserve">Not: where did I fail to love others. That will come later in the week. Tonight: where did I resist receiving? Where did I deflect a kindness, dismiss an affirmation, tell myself I did not deserve the grace that was being offered? Where did I relate to God from duty or fear rather than from trust?</w:t>
      </w:r>
    </w:p>
    <w:p>
      <w:pPr>
        <w:spacing w:after="60" w:before="60"/>
      </w:pPr>
      <w:r>
        <w:t xml:space="preserve"/>
      </w:r>
    </w:p>
    <w:p>
      <w:pPr>
        <w:spacing w:after="120" w:before="80" w:line="360"/>
        <w:jc w:val="both"/>
      </w:pPr>
      <w:r>
        <w:rPr>
          <w:rFonts w:ascii="Arial" w:cs="Arial" w:eastAsia="Arial" w:hAnsi="Arial"/>
          <w:sz w:val="24"/>
          <w:szCs w:val="24"/>
        </w:rPr>
        <w:t xml:space="preserve">Name it without judgement. Simply observe it, the way the Examen invites us to observe rather than immediately to confess and correct.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2 will take us into the wound — into the honest naming of what is broken in our community life and in ourselves. It requires a particular courage and a particular gentleness.</w:t>
      </w:r>
    </w:p>
    <w:p>
      <w:pPr>
        <w:spacing w:after="60" w:before="60"/>
      </w:pPr>
      <w:r>
        <w:t xml:space="preserve"/>
      </w:r>
    </w:p>
    <w:p>
      <w:pPr>
        <w:spacing w:after="120" w:before="80" w:line="360"/>
        <w:jc w:val="both"/>
      </w:pPr>
      <w:r>
        <w:rPr>
          <w:rFonts w:ascii="Arial" w:cs="Arial" w:eastAsia="Arial" w:hAnsi="Arial"/>
          <w:sz w:val="24"/>
          <w:szCs w:val="24"/>
        </w:rPr>
        <w:t xml:space="preserve">Ask for the grace you will need: the courage to name the truth about yourself and your community honestly, and the trust that the Abba who loved you today will be there when the truth is not comfortable.</w:t>
      </w:r>
    </w:p>
    <w:p>
      <w:pPr>
        <w:spacing w:after="60" w:before="60"/>
      </w:pPr>
      <w:r>
        <w:t xml:space="preserve"/>
      </w:r>
    </w:p>
    <w:p>
      <w:pPr>
        <w:spacing w:after="120" w:before="80" w:line="360"/>
        <w:jc w:val="both"/>
      </w:pPr>
      <w:r>
        <w:rPr>
          <w:rFonts w:ascii="Arial" w:cs="Arial" w:eastAsia="Arial" w:hAnsi="Arial"/>
          <w:sz w:val="24"/>
          <w:szCs w:val="24"/>
        </w:rPr>
        <w:t xml:space="preserve">End the examen with the Our Father. Pray it slowly. Let each petition be a real petition, not a formula.</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2</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13-14 — "O Lord, you have searched me and known me. You know when I sit down and when I rise up; you discern my thoughts from far away... For it was you who formed my inward parts; you knit me together in my mother's womb. I praise you, for I am fearfully and wonderfully made."</w:t>
      </w:r>
    </w:p>
    <w:p>
      <w:pPr>
        <w:spacing w:after="120" w:before="80" w:line="360"/>
        <w:jc w:val="both"/>
      </w:pPr>
      <w:r>
        <w:rPr>
          <w:rFonts w:ascii="Arial" w:cs="Arial" w:eastAsia="Arial" w:hAnsi="Arial"/>
          <w:sz w:val="24"/>
          <w:szCs w:val="24"/>
        </w:rPr>
        <w:t xml:space="preserve">Take this passage into prayer tomorrow morning before the morning conference. The Psalm is about being fully known — the whole truth of who you are, held without flinching by the God who made you. That is the ground we stand on before we can go into the wound with honesty.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1</w:t>
      </w:r>
    </w:p>
    <w:p>
      <w:pPr>
        <w:spacing w:after="60" w:before="60"/>
      </w:pPr>
      <w:r>
        <w:t xml:space="preserve"/>
      </w:r>
    </w:p>
    <w:p>
      <w:pPr>
        <w:spacing w:after="120" w:before="80" w:line="360"/>
        <w:jc w:val="both"/>
      </w:pPr>
      <w:r>
        <w:rPr>
          <w:rFonts w:ascii="Arial" w:cs="Arial" w:eastAsia="Arial" w:hAnsi="Arial"/>
          <w:sz w:val="24"/>
          <w:szCs w:val="24"/>
        </w:rPr>
        <w:t xml:space="preserve">Day 1 has one task: to establish the Abba experience as the theological and spiritual foundation of everything that follows. Everything else in this retreat — the wound of Day 2, the call of Day 3, the table fellowship of Day 4, the cross of Day 5, the resurrection of Day 6, the sending of Day 7 — is unintelligible without this foundation.</w:t>
      </w:r>
    </w:p>
    <w:p>
      <w:pPr>
        <w:spacing w:after="60" w:before="60"/>
      </w:pPr>
      <w:r>
        <w:t xml:space="preserve"/>
      </w:r>
    </w:p>
    <w:p>
      <w:pPr>
        <w:spacing w:after="120" w:before="80" w:line="360"/>
        <w:jc w:val="both"/>
      </w:pPr>
      <w:r>
        <w:rPr>
          <w:rFonts w:ascii="Arial" w:cs="Arial" w:eastAsia="Arial" w:hAnsi="Arial"/>
          <w:sz w:val="24"/>
          <w:szCs w:val="24"/>
        </w:rPr>
        <w:t xml:space="preserve">Do not rush this day. The Sisters have entered silence only last night. Their interiority is still settling. The morning conference should be delivered slowly, with genuine pauses after each scripture quotation and after each direct question to the listener. These pauses are not silence for dramatic effect. They are the moments in which the conference stops being a performance and becomes a prayer.</w:t>
      </w:r>
    </w:p>
    <w:p>
      <w:pPr>
        <w:spacing w:after="60" w:before="60"/>
      </w:pPr>
      <w:r>
        <w:t xml:space="preserve"/>
      </w:r>
    </w:p>
    <w:p>
      <w:pPr>
        <w:spacing w:after="120" w:before="80" w:line="360"/>
        <w:jc w:val="both"/>
      </w:pPr>
      <w:r>
        <w:rPr>
          <w:rFonts w:ascii="Arial" w:cs="Arial" w:eastAsia="Arial" w:hAnsi="Arial"/>
          <w:sz w:val="24"/>
          <w:szCs w:val="24"/>
        </w:rPr>
        <w:t xml:space="preserve">The section on why the Abba experience matters for community life — Section III of the morning conference — is the most theologically demanding section of the day. It requires care in delivery. The Sisters need to hear this not as a critique of their community life but as an invitation into something deeper. The tone is pastoral throughout, not prophetic. The prophetic voice comes in Days 5 and 6. Today is the first water — the drawing from the well, the patient, gentle movement toward God.</w:t>
      </w:r>
    </w:p>
    <w:p>
      <w:pPr>
        <w:spacing w:after="60" w:before="60"/>
      </w:pPr>
      <w:r>
        <w:t xml:space="preserve"/>
      </w:r>
    </w:p>
    <w:p>
      <w:pPr>
        <w:spacing w:after="120" w:before="80" w:line="360"/>
        <w:jc w:val="both"/>
      </w:pPr>
      <w:r>
        <w:rPr>
          <w:rFonts w:ascii="Arial" w:cs="Arial" w:eastAsia="Arial" w:hAnsi="Arial"/>
          <w:sz w:val="24"/>
          <w:szCs w:val="24"/>
        </w:rPr>
        <w:t xml:space="preserve">The Carmelite references must be used with authority and reverence. Teresa of Avila is their mother. They know her. Do not explain her as if she is unfamiliar to them. Quote her directly and let her voice do the work. If time allows, it is worth pausing after the Teresa quotation in Section VI and simply saying: you know this. This is your tradition. What I am describing theologically, Teresa described from experience. Trust your own tradition.</w:t>
      </w:r>
    </w:p>
    <w:p>
      <w:pPr>
        <w:spacing w:after="60" w:before="60"/>
      </w:pPr>
      <w:r>
        <w:t xml:space="preserve"/>
      </w:r>
    </w:p>
    <w:p>
      <w:pPr>
        <w:spacing w:after="120" w:before="80" w:line="360"/>
        <w:jc w:val="both"/>
      </w:pPr>
      <w:r>
        <w:rPr>
          <w:rFonts w:ascii="Arial" w:cs="Arial" w:eastAsia="Arial" w:hAnsi="Arial"/>
          <w:sz w:val="24"/>
          <w:szCs w:val="24"/>
        </w:rPr>
        <w:t xml:space="preserve">The afternoon conference builds on the morning by moving from the personal Abba experience to its communal consequences in the Our Father. The movement through the individual petitions in Section II is the structural core of the conference. Do not rush through them. Each petition is a world. Each petition makes a claim on community life that the Sisters will need time to receive.</w:t>
      </w:r>
    </w:p>
    <w:p>
      <w:pPr>
        <w:spacing w:after="60" w:before="60"/>
      </w:pPr>
      <w:r>
        <w:t xml:space="preserve"/>
      </w:r>
    </w:p>
    <w:p>
      <w:pPr>
        <w:spacing w:after="120" w:before="80" w:line="360"/>
        <w:jc w:val="both"/>
      </w:pPr>
      <w:r>
        <w:rPr>
          <w:rFonts w:ascii="Arial" w:cs="Arial" w:eastAsia="Arial" w:hAnsi="Arial"/>
          <w:sz w:val="24"/>
          <w:szCs w:val="24"/>
        </w:rPr>
        <w:t xml:space="preserve">The reference to the Synod on Synodality Final Document (October 2024) in Section IV of the afternoon conference is deliberately brief. The Sisters will likely have some familiarity with the synodal process, but this retreat is not a catechesis on synodality. The synodal references serve the spiritual argument, not the other way around. Let the theology carry the document, not the document carry the theology.</w:t>
      </w:r>
    </w:p>
    <w:p>
      <w:pPr>
        <w:spacing w:after="60" w:before="60"/>
      </w:pPr>
      <w:r>
        <w:t xml:space="preserve"/>
      </w:r>
    </w:p>
    <w:p>
      <w:pPr>
        <w:spacing w:after="120" w:before="80" w:line="360"/>
        <w:jc w:val="both"/>
      </w:pPr>
      <w:r>
        <w:rPr>
          <w:rFonts w:ascii="Arial" w:cs="Arial" w:eastAsia="Arial" w:hAnsi="Arial"/>
          <w:sz w:val="24"/>
          <w:szCs w:val="24"/>
        </w:rPr>
        <w:t xml:space="preserve">Personal direction is especially valuable on Day 1. Sisters who have had a significant interior experience during the morning meditation, or who have found the morning prayer particularly difficult, will benefit from a conversation. Listen first. Ask one question. Do not analyse. The direction on Day 1 is almost entirely about helping the Sister locate what is actually happening in her prayer, without interpretation.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appear emotionally affected during the morning conference — the section on receiving love can surface grief in women who have spent decades giving without being given to. This is not pathology. It is the beginning of the grace. Do not close it down with too rapid a pastoral response. Let it open.</w:t>
      </w:r>
    </w:p>
    <w:p>
      <w:pPr>
        <w:spacing w:after="60" w:before="60"/>
      </w:pPr>
      <w:r>
        <w:t xml:space="preserve"/>
      </w:r>
    </w:p>
    <w:p>
      <w:pPr>
        <w:spacing w:after="120" w:before="80" w:line="360"/>
        <w:jc w:val="both"/>
      </w:pPr>
      <w:r>
        <w:rPr>
          <w:rFonts w:ascii="Arial" w:cs="Arial" w:eastAsia="Arial" w:hAnsi="Arial"/>
          <w:sz w:val="24"/>
          <w:szCs w:val="24"/>
        </w:rPr>
        <w:t xml:space="preserve">Sisters who seem detached or cool during the conferences. This can be resistance, but it can equally be the Carmelite disposition of reserved, interior reception. Do not read external stillness as absence of interior movement.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color w:val="000000"/>
          <w:sz w:val="22"/>
          <w:szCs w:val="22"/>
        </w:rPr>
        <w:t xml:space="preserve">End of Day 1 Materials — October 14, 2026</w:t>
      </w:r>
    </w:p>
    <w:p>
      <w:pPr>
        <w:spacing w:after="80" w:before="80"/>
        <w:jc w:val="center"/>
      </w:pPr>
      <w:r>
        <w:rPr>
          <w:rFonts w:ascii="Arial" w:cs="Arial" w:eastAsia="Arial" w:hAnsi="Arial"/>
          <w:b w:val="false"/>
          <w:bCs w:val="false"/>
          <w:i/>
          <w:iCs/>
          <w:color w:val="000000"/>
          <w:sz w:val="20"/>
          <w:szCs w:val="20"/>
        </w:rPr>
        <w:t xml:space="preserve">Retreat continues with Day 2: The Wound</w:t>
      </w:r>
    </w:p>
    <w:p>
      <w:pPr>
        <w:spacing w:after="80" w:before="80"/>
        <w:jc w:val="center"/>
      </w:pPr>
      <w:r>
        <w:rPr>
          <w:rFonts w:ascii="Arial" w:cs="Arial" w:eastAsia="Arial" w:hAnsi="Arial"/>
          <w:b w:val="false"/>
          <w:bCs w:val="false"/>
          <w:i/>
          <w:iCs/>
          <w:color w:val="000000"/>
          <w:sz w:val="20"/>
          <w:szCs w:val="20"/>
        </w:rPr>
        <w:t xml:space="preserve">The Cry for Reconciliation and Honest Naming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 2 — OCTOBER 15, 2026</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Theme: The Wound</w:t>
      </w:r>
    </w:p>
    <w:p>
      <w:pPr>
        <w:spacing w:after="80" w:before="80"/>
        <w:jc w:val="center"/>
      </w:pPr>
      <w:r>
        <w:rPr>
          <w:rFonts w:ascii="Arial" w:cs="Arial" w:eastAsia="Arial" w:hAnsi="Arial"/>
          <w:b w:val="false"/>
          <w:bCs w:val="false"/>
          <w:i/>
          <w:iCs/>
          <w:sz w:val="24"/>
          <w:szCs w:val="24"/>
        </w:rPr>
        <w:t xml:space="preserve">The Broken Community, the Cry for Reconciliation,</w:t>
      </w:r>
    </w:p>
    <w:p>
      <w:pPr>
        <w:spacing w:after="80" w:before="80"/>
        <w:jc w:val="center"/>
      </w:pPr>
      <w:r>
        <w:rPr>
          <w:rFonts w:ascii="Arial" w:cs="Arial" w:eastAsia="Arial" w:hAnsi="Arial"/>
          <w:b w:val="false"/>
          <w:bCs w:val="false"/>
          <w:i/>
          <w:iCs/>
          <w:sz w:val="24"/>
          <w:szCs w:val="24"/>
        </w:rPr>
        <w:t xml:space="preserve">and the Abba Who Receives Sinners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2: The Wound</w:t>
      </w:r>
    </w:p>
    <w:p>
      <w:pPr>
        <w:pStyle w:val="Heading2"/>
        <w:spacing w:after="160" w:before="360"/>
      </w:pPr>
      <w:r>
        <w:rPr>
          <w:rFonts w:ascii="Arial" w:cs="Arial" w:eastAsia="Arial" w:hAnsi="Arial"/>
          <w:b/>
          <w:bCs/>
          <w:color w:val="7B3F00"/>
          <w:sz w:val="28"/>
          <w:szCs w:val="28"/>
        </w:rPr>
        <w:t xml:space="preserve">The Broken Community, the Cry for Reconciliation,
and the Abba Who Receives Sinners</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We cannot build a synodal community on a foundation of unacknowledged wounds — and the Ignatian and Soares-Prabhu tradition insists that honesty about the wound is not a crisis of faith but the beginning of mercy.</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13-18, 23-24 — O Lord, you have searched me and known me
Luke 15:11-32 — The parable of the father and his two sons
Romans 7:15, 18b-19, 24-25 — I do not do the good I want, but the evil I do not want</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2 corresponds to the First Week of the Spiritual Exercises: the meditation on sin, its consequences, and the overwhelming mercy that responds to it. In Ignatius, this is never a day of despair. It is the day on which the retreatant, seeing the full weight of sin and failure, discovers that the God who sees it all has not walked away. That encounter — being fully known and fully loved — is the most liberating moment of the retreat.</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names, with honesty and without self-punishment, the specific wound she carries from her community life — a wound she may have inflicted, a wound she has received, or the wound of a community that has not yet found its way to genuine koinonia. And that from that naming, she receives the mercy that the father in Luke 15 runs out to give before the prodigal has finished the prepared speech.</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1 established the Abba experience as the theological ground of community. Day 2 asks: if the Abba experience is the ground, why does our community so often feel like anything but that ground? The answer is not a moral failure to be corrected. It is a wound to be named, brought to God, and healed. Without this day, the rest of the retreat is built on spiritual optimism rather than Gospel realism.</w:t>
      </w:r>
    </w:p>
    <w:p>
      <w:pPr>
        <w:spacing w:after="60" w:before="60"/>
      </w:pPr>
      <w:r>
        <w:t xml:space="preserve"/>
      </w:r>
    </w:p>
    <w:p>
      <w:pPr>
        <w:spacing w:after="80" w:before="200"/>
      </w:pPr>
      <w:r>
        <w:rPr>
          <w:rFonts w:ascii="Arial" w:cs="Arial" w:eastAsia="Arial" w:hAnsi="Arial"/>
          <w:b/>
          <w:bCs/>
          <w:color w:val="7B3F00"/>
          <w:sz w:val="22"/>
          <w:szCs w:val="22"/>
        </w:rPr>
        <w:t xml:space="preserve">A Word of Pastoral Caution</w:t>
      </w:r>
    </w:p>
    <w:p>
      <w:pPr>
        <w:spacing w:after="120" w:before="80" w:line="360"/>
        <w:jc w:val="both"/>
      </w:pPr>
      <w:r>
        <w:rPr>
          <w:rFonts w:ascii="Arial" w:cs="Arial" w:eastAsia="Arial" w:hAnsi="Arial"/>
          <w:sz w:val="24"/>
          <w:szCs w:val="24"/>
        </w:rPr>
        <w:t xml:space="preserve">Day 2 can surface significant grief, guilt, or anger in some Sisters. The director must be available for personal direction throughout the day. The tone of both conferences is not accusatory but compassionate — the voice of the father in Luke 15, not the elder brother. See the Director's Note at the end of this document.</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The Sister I Have Not Become</w:t>
      </w:r>
    </w:p>
    <w:p>
      <w:pPr>
        <w:pStyle w:val="Heading3"/>
        <w:spacing w:after="120" w:before="280"/>
      </w:pPr>
      <w:r>
        <w:rPr>
          <w:rFonts w:ascii="Arial" w:cs="Arial" w:eastAsia="Arial" w:hAnsi="Arial"/>
          <w:b/>
          <w:bCs/>
          <w:i/>
          <w:iCs/>
          <w:color w:val="5A3300"/>
          <w:sz w:val="24"/>
          <w:szCs w:val="24"/>
        </w:rPr>
        <w:t xml:space="preserve">On Honest Self-Knowledge as the Doorway to Mercy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23-24 — "O Lord, you have searched me and known me. You know when I sit down and when I rise up; you discern my thoughts from far away... Search me, O God, and know my heart; test me and know my thoughts. See if there is any wicked way in me, and lead me in the way everlasting."</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invite the Sisters into the First Week movement of honest self-knowledge before God — not as an exercise in self-condemnation, but as the Psalmist practised it: standing fully exposed before the God who already knows everything and has not walked away. The morning establishes the theological framework; the afternoon conference then applies it specifically to community life and the wounds we carry and inflict.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What Silence Does to the Truth</w:t>
      </w:r>
    </w:p>
    <w:p>
      <w:pPr>
        <w:spacing w:after="60" w:before="60"/>
      </w:pPr>
      <w:r>
        <w:t xml:space="preserve"/>
      </w:r>
    </w:p>
    <w:p>
      <w:pPr>
        <w:spacing w:after="120" w:before="80" w:line="360"/>
        <w:jc w:val="both"/>
      </w:pPr>
      <w:r>
        <w:rPr>
          <w:rFonts w:ascii="Arial" w:cs="Arial" w:eastAsia="Arial" w:hAnsi="Arial"/>
          <w:sz w:val="24"/>
          <w:szCs w:val="24"/>
        </w:rPr>
        <w:t xml:space="preserve">Two nights in silence. Two days of prayer.</w:t>
      </w:r>
    </w:p>
    <w:p>
      <w:pPr>
        <w:spacing w:after="60" w:before="60"/>
      </w:pPr>
      <w:r>
        <w:t xml:space="preserve"/>
      </w:r>
    </w:p>
    <w:p>
      <w:pPr>
        <w:spacing w:after="120" w:before="80" w:line="360"/>
        <w:jc w:val="both"/>
      </w:pPr>
      <w:r>
        <w:rPr>
          <w:rFonts w:ascii="Arial" w:cs="Arial" w:eastAsia="Arial" w:hAnsi="Arial"/>
          <w:sz w:val="24"/>
          <w:szCs w:val="24"/>
        </w:rPr>
        <w:t xml:space="preserve">You may have noticed something happening. When the noise stops, things surface. Not always comfortable things. A memory you had filed away. A feeling you had not had time to sit with. A thought about someone in your community that you would not want to say aloud.</w:t>
      </w:r>
    </w:p>
    <w:p>
      <w:pPr>
        <w:spacing w:after="60" w:before="60"/>
      </w:pPr>
      <w:r>
        <w:t xml:space="preserve"/>
      </w:r>
    </w:p>
    <w:p>
      <w:pPr>
        <w:spacing w:after="120" w:before="80" w:line="360"/>
        <w:jc w:val="both"/>
      </w:pPr>
      <w:r>
        <w:rPr>
          <w:rFonts w:ascii="Arial" w:cs="Arial" w:eastAsia="Arial" w:hAnsi="Arial"/>
          <w:sz w:val="24"/>
          <w:szCs w:val="24"/>
        </w:rPr>
        <w:t xml:space="preserve">This is not a distraction from the retreat. This is the retreat beginning its real work.</w:t>
      </w:r>
    </w:p>
    <w:p>
      <w:pPr>
        <w:spacing w:after="60" w:before="60"/>
      </w:pPr>
      <w:r>
        <w:t xml:space="preserve"/>
      </w:r>
    </w:p>
    <w:p>
      <w:pPr>
        <w:spacing w:after="120" w:before="80" w:line="360"/>
        <w:jc w:val="both"/>
      </w:pPr>
      <w:r>
        <w:rPr>
          <w:rFonts w:ascii="Arial" w:cs="Arial" w:eastAsia="Arial" w:hAnsi="Arial"/>
          <w:sz w:val="24"/>
          <w:szCs w:val="24"/>
        </w:rPr>
        <w:t xml:space="preserve">The contemplative tradition — your tradition — has always known that the interior life is not only a place of light. John of the Cross called it the dark night precisely because the deeper you go, the more you encounter not only the presence of God but also the truth about yourself. The two are not in opposition. They belong together.</w:t>
      </w:r>
    </w:p>
    <w:p>
      <w:pPr>
        <w:spacing w:after="60" w:before="60"/>
      </w:pPr>
      <w:r>
        <w:t xml:space="preserve"/>
      </w:r>
    </w:p>
    <w:p>
      <w:pPr>
        <w:spacing w:after="120" w:before="80" w:line="360"/>
        <w:jc w:val="both"/>
      </w:pPr>
      <w:r>
        <w:rPr>
          <w:rFonts w:ascii="Arial" w:cs="Arial" w:eastAsia="Arial" w:hAnsi="Arial"/>
          <w:sz w:val="24"/>
          <w:szCs w:val="24"/>
        </w:rPr>
        <w:t xml:space="preserve">Teresa of Avila, in the Interior Castle, describes the first three mansions as the rooms in which the soul is still preoccupied with itself — its faults, its failures, its comparisons with others, its unresolved griefs. She does not say: get out of these rooms quickly. She says: enter them honestly. Do not look away. Because the God who lives in the innermost room is also present in the outer rooms. And you cannot reach the centre by bypassing the outer rooms. You go through them.</w:t>
      </w:r>
    </w:p>
    <w:p>
      <w:pPr>
        <w:spacing w:after="60" w:before="60"/>
      </w:pPr>
      <w:r>
        <w:t xml:space="preserve"/>
      </w:r>
    </w:p>
    <w:p>
      <w:pPr>
        <w:spacing w:after="120" w:before="80" w:line="360"/>
        <w:jc w:val="both"/>
      </w:pPr>
      <w:r>
        <w:rPr>
          <w:rFonts w:ascii="Arial" w:cs="Arial" w:eastAsia="Arial" w:hAnsi="Arial"/>
          <w:sz w:val="24"/>
          <w:szCs w:val="24"/>
        </w:rPr>
        <w:t xml:space="preserve">Today we go through one of those outer rooms together. The room of the wound.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Psalm That Dares to Be Seen</w:t>
      </w:r>
    </w:p>
    <w:p>
      <w:pPr>
        <w:spacing w:after="60" w:before="60"/>
      </w:pPr>
      <w:r>
        <w:t xml:space="preserve"/>
      </w:r>
    </w:p>
    <w:p>
      <w:pPr>
        <w:spacing w:after="120" w:before="80" w:line="360"/>
        <w:jc w:val="both"/>
      </w:pPr>
      <w:r>
        <w:rPr>
          <w:rFonts w:ascii="Arial" w:cs="Arial" w:eastAsia="Arial" w:hAnsi="Arial"/>
          <w:sz w:val="24"/>
          <w:szCs w:val="24"/>
        </w:rPr>
        <w:t xml:space="preserve">Psalm 139 is one of the most extraordinary texts in the Hebrew scriptures. It begins as a meditation on God's omniscience — God knows everything about me — and it ends as an act of surrender to that knowledge.</w:t>
      </w:r>
    </w:p>
    <w:p>
      <w:pPr>
        <w:spacing w:after="60" w:before="60"/>
      </w:pPr>
      <w:r>
        <w:t xml:space="preserve"/>
      </w:r>
    </w:p>
    <w:p>
      <w:pPr>
        <w:spacing w:after="120" w:before="80" w:line="360"/>
        <w:jc w:val="both"/>
      </w:pPr>
      <w:r>
        <w:rPr>
          <w:rFonts w:ascii="Arial" w:cs="Arial" w:eastAsia="Arial" w:hAnsi="Arial"/>
          <w:sz w:val="24"/>
          <w:szCs w:val="24"/>
        </w:rPr>
        <w:t xml:space="preserve">Listen to how it opens: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139:1-4 — "O Lord, you have searched me and known me. You know when I sit down and when I rise up; you discern my thoughts from far away. You search out my path and my lying down, and are acquainted with all my ways. Even before a word is on my tongue, O Lord, you know it completely."</w:t>
      </w:r>
    </w:p>
    <w:p>
      <w:pPr>
        <w:spacing w:after="60" w:before="60"/>
      </w:pPr>
      <w:r>
        <w:t xml:space="preserve"/>
      </w:r>
    </w:p>
    <w:p>
      <w:pPr>
        <w:spacing w:after="120" w:before="80" w:line="360"/>
        <w:jc w:val="both"/>
      </w:pPr>
      <w:r>
        <w:rPr>
          <w:rFonts w:ascii="Arial" w:cs="Arial" w:eastAsia="Arial" w:hAnsi="Arial"/>
          <w:sz w:val="24"/>
          <w:szCs w:val="24"/>
        </w:rPr>
        <w:t xml:space="preserve">The Hebrew verb for 'searched' here is chaqar — to probe, to examine thoroughly, to investigate. It is the word used for sounding out the depth of a well, or for a judicial examination. God has probed me. God knows the depth.</w:t>
      </w:r>
    </w:p>
    <w:p>
      <w:pPr>
        <w:spacing w:after="60" w:before="60"/>
      </w:pPr>
      <w:r>
        <w:t xml:space="preserve"/>
      </w:r>
    </w:p>
    <w:p>
      <w:pPr>
        <w:spacing w:after="120" w:before="80" w:line="360"/>
        <w:jc w:val="both"/>
      </w:pPr>
      <w:r>
        <w:rPr>
          <w:rFonts w:ascii="Arial" w:cs="Arial" w:eastAsia="Arial" w:hAnsi="Arial"/>
          <w:sz w:val="24"/>
          <w:szCs w:val="24"/>
        </w:rPr>
        <w:t xml:space="preserve">Now here is what is remarkable about this Psalm. The Psalmist does not flee from this knowledge. He does not manage it or deflect it. He says: you know me this completely and then — and then — listen to the ending: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139:23-24 — "Search me, O God, and know my heart; test me and know my thoughts. See if there is any wicked way in me, and lead me in the way everlasting."</w:t>
      </w:r>
    </w:p>
    <w:p>
      <w:pPr>
        <w:spacing w:after="60" w:before="60"/>
      </w:pPr>
      <w:r>
        <w:t xml:space="preserve"/>
      </w:r>
    </w:p>
    <w:p>
      <w:pPr>
        <w:spacing w:after="120" w:before="80" w:line="360"/>
        <w:jc w:val="both"/>
      </w:pPr>
      <w:r>
        <w:rPr>
          <w:rFonts w:ascii="Arial" w:cs="Arial" w:eastAsia="Arial" w:hAnsi="Arial"/>
          <w:sz w:val="24"/>
          <w:szCs w:val="24"/>
        </w:rPr>
        <w:t xml:space="preserve">He asks God to do again what God has already done. Search me. Know me. Find what is wicked in me. Not because he is a masochist who enjoys self-exposure. But because he has discovered something about this God: the God who searches me does not use what he finds against me. This God probes the wound in order to heal it. This God knows the darkness in order to lead me into the light.</w:t>
      </w:r>
    </w:p>
    <w:p>
      <w:pPr>
        <w:spacing w:after="60" w:before="60"/>
      </w:pPr>
      <w:r>
        <w:t xml:space="preserve"/>
      </w:r>
    </w:p>
    <w:p>
      <w:pPr>
        <w:spacing w:after="120" w:before="80" w:line="360"/>
        <w:jc w:val="both"/>
      </w:pPr>
      <w:r>
        <w:rPr>
          <w:rFonts w:ascii="Arial" w:cs="Arial" w:eastAsia="Arial" w:hAnsi="Arial"/>
          <w:sz w:val="24"/>
          <w:szCs w:val="24"/>
        </w:rPr>
        <w:t xml:space="preserve">This is the spiritual posture of the entire day. Not self-condemnation. Not the relentless cataloguing of failures. The posture of the Psalmist: search me, know me, find what is wicked — and lead me in the way everlasting.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What the Ignatian Tradition Does with This</w:t>
      </w:r>
    </w:p>
    <w:p>
      <w:pPr>
        <w:spacing w:after="60" w:before="60"/>
      </w:pPr>
      <w:r>
        <w:t xml:space="preserve"/>
      </w:r>
    </w:p>
    <w:p>
      <w:pPr>
        <w:spacing w:after="120" w:before="80" w:line="360"/>
        <w:jc w:val="both"/>
      </w:pPr>
      <w:r>
        <w:rPr>
          <w:rFonts w:ascii="Arial" w:cs="Arial" w:eastAsia="Arial" w:hAnsi="Arial"/>
          <w:sz w:val="24"/>
          <w:szCs w:val="24"/>
        </w:rPr>
        <w:t xml:space="preserve">Ignatius of Loyola placed the meditation on sin at the very heart of the First Week of the Exercises. And scholars of Ignatian spirituality are unanimous that this First Week meditation is not primarily about guilt. It is primarily about mercy.</w:t>
      </w:r>
    </w:p>
    <w:p>
      <w:pPr>
        <w:spacing w:after="60" w:before="60"/>
      </w:pPr>
      <w:r>
        <w:t xml:space="preserve"/>
      </w:r>
    </w:p>
    <w:p>
      <w:pPr>
        <w:spacing w:after="120" w:before="80" w:line="360"/>
        <w:jc w:val="both"/>
      </w:pPr>
      <w:r>
        <w:rPr>
          <w:rFonts w:ascii="Arial" w:cs="Arial" w:eastAsia="Arial" w:hAnsi="Arial"/>
          <w:sz w:val="24"/>
          <w:szCs w:val="24"/>
        </w:rPr>
        <w:t xml:space="preserve">The structure of the First Week is not: here is the horror of your sin, now feel bad. The structure is: here is the full weight of sin in the history of salvation — the angels who fell, the first human beings who turned from God, the world that has wandered — and then: here is this God who, seeing all of this, sent his Son. Not in condemnation. In love.</w:t>
      </w:r>
    </w:p>
    <w:p>
      <w:pPr>
        <w:spacing w:after="60" w:before="60"/>
      </w:pPr>
      <w:r>
        <w:t xml:space="preserve"/>
      </w:r>
    </w:p>
    <w:p>
      <w:pPr>
        <w:spacing w:after="120" w:before="80" w:line="360"/>
        <w:jc w:val="both"/>
      </w:pPr>
      <w:r>
        <w:rPr>
          <w:rFonts w:ascii="Arial" w:cs="Arial" w:eastAsia="Arial" w:hAnsi="Arial"/>
          <w:sz w:val="24"/>
          <w:szCs w:val="24"/>
        </w:rPr>
        <w:t xml:space="preserve">Ignatius ends the First Week meditations with what he calls a colloquy — a conversation with Christ on the cross. The retreatant looks at Jesus crucified and asks three questions. The first question is this: What have I done for Christ? The second: What am I doing for Christ? The third: What ought I to do for Christ?</w:t>
      </w:r>
    </w:p>
    <w:p>
      <w:pPr>
        <w:spacing w:after="60" w:before="60"/>
      </w:pPr>
      <w:r>
        <w:t xml:space="preserve"/>
      </w:r>
    </w:p>
    <w:p>
      <w:pPr>
        <w:spacing w:after="120" w:before="80" w:line="360"/>
        <w:jc w:val="both"/>
      </w:pPr>
      <w:r>
        <w:rPr>
          <w:rFonts w:ascii="Arial" w:cs="Arial" w:eastAsia="Arial" w:hAnsi="Arial"/>
          <w:sz w:val="24"/>
          <w:szCs w:val="24"/>
        </w:rPr>
        <w:t xml:space="preserve">Notice the order. The question of what I have done comes first. Not as an accusation. As an honest inventory. I have been given this life, this vocation, this community. What have I actually done with it? Not the ideal version of what I have done. The real version.</w:t>
      </w:r>
    </w:p>
    <w:p>
      <w:pPr>
        <w:spacing w:after="60" w:before="60"/>
      </w:pPr>
      <w:r>
        <w:t xml:space="preserve"/>
      </w:r>
    </w:p>
    <w:p>
      <w:pPr>
        <w:spacing w:after="120" w:before="80" w:line="360"/>
        <w:jc w:val="both"/>
      </w:pPr>
      <w:r>
        <w:rPr>
          <w:rFonts w:ascii="Arial" w:cs="Arial" w:eastAsia="Arial" w:hAnsi="Arial"/>
          <w:sz w:val="24"/>
          <w:szCs w:val="24"/>
        </w:rPr>
        <w:t xml:space="preserve">George Soares-Prabhu, reading the Ignatian tradition through his own contextual lens, added a fourth question that is implicit in the Indian experience of the Exercises. The question is: What has been done to me? Because in the Indian context, and in the context of any religious community, the wound is not only what I have inflicted. It is also what has been inflicted on me. Both realities belong to the honest inventory.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Three Kinds of Wound in a Religious Community</w:t>
      </w:r>
    </w:p>
    <w:p>
      <w:pPr>
        <w:spacing w:after="60" w:before="60"/>
      </w:pPr>
      <w:r>
        <w:t xml:space="preserve"/>
      </w:r>
    </w:p>
    <w:p>
      <w:pPr>
        <w:spacing w:after="120" w:before="80" w:line="360"/>
        <w:jc w:val="both"/>
      </w:pPr>
      <w:r>
        <w:rPr>
          <w:rFonts w:ascii="Arial" w:cs="Arial" w:eastAsia="Arial" w:hAnsi="Arial"/>
          <w:sz w:val="24"/>
          <w:szCs w:val="24"/>
        </w:rPr>
        <w:t xml:space="preserve">Let me name three kinds of wound that are present, in varying degrees, in most religious communities. I name them not to accuse anyone but to give language to what the silence of this retreat may be surfacing.</w:t>
      </w:r>
    </w:p>
    <w:p>
      <w:pPr>
        <w:spacing w:after="60" w:before="60"/>
      </w:pPr>
      <w:r>
        <w:t xml:space="preserve"/>
      </w:r>
    </w:p>
    <w:p>
      <w:pPr>
        <w:spacing w:after="120" w:before="80" w:line="360"/>
        <w:jc w:val="both"/>
      </w:pPr>
      <w:r>
        <w:rPr>
          <w:rFonts w:ascii="Arial" w:cs="Arial" w:eastAsia="Arial" w:hAnsi="Arial"/>
          <w:sz w:val="24"/>
          <w:szCs w:val="24"/>
        </w:rPr>
        <w:t xml:space="preserve">The first is the wound of diminishment. This is what happens when a sister's gifts are not recognised, when her voice is consistently not heard in community chapter, when her formation needs are overlooked because the community is always busy with apostolate. The wound of diminishment is quiet. It does not always announce itself. But over years, it produces a slow withdrawal — the sister who is present in the body but absent in spirit, who observes the Rule but has stopped investing in the community.</w:t>
      </w:r>
    </w:p>
    <w:p>
      <w:pPr>
        <w:spacing w:after="60" w:before="60"/>
      </w:pPr>
      <w:r>
        <w:t xml:space="preserve"/>
      </w:r>
    </w:p>
    <w:p>
      <w:pPr>
        <w:spacing w:after="120" w:before="80" w:line="360"/>
        <w:jc w:val="both"/>
      </w:pPr>
      <w:r>
        <w:rPr>
          <w:rFonts w:ascii="Arial" w:cs="Arial" w:eastAsia="Arial" w:hAnsi="Arial"/>
          <w:sz w:val="24"/>
          <w:szCs w:val="24"/>
        </w:rPr>
        <w:t xml:space="preserve">Soares-Prabhu, drawing on the prophetic tradition of the Hebrew scriptures, called this a form of the anawim experience — the experience of the poor of Yahweh, those whose cry goes up to God because no human structure has heard it. The anawim in a religious community are not necessarily the materially poorest. They are the spiritually voiceless. And the Abba, Jesus says, hears their cry.</w:t>
      </w:r>
    </w:p>
    <w:p>
      <w:pPr>
        <w:spacing w:after="60" w:before="60"/>
      </w:pPr>
      <w:r>
        <w:t xml:space="preserve"/>
      </w:r>
    </w:p>
    <w:p>
      <w:pPr>
        <w:spacing w:after="120" w:before="80" w:line="360"/>
        <w:jc w:val="both"/>
      </w:pPr>
      <w:r>
        <w:rPr>
          <w:rFonts w:ascii="Arial" w:cs="Arial" w:eastAsia="Arial" w:hAnsi="Arial"/>
          <w:sz w:val="24"/>
          <w:szCs w:val="24"/>
        </w:rPr>
        <w:t xml:space="preserve">The second is the wound of conflict unprocessed. Every community has conflict. This is not pathology — it is the inevitable consequence of putting together a group of human beings with different temperaments, different histories, different ways of understanding the charism. The wound is not the conflict itself. The wound is conflict that has been driven underground: not named, not processed, not brought to reconciliation. It lives in the refectory as atmosphere. It lives in chapter as the things that are never said. It lives in the way two sisters manage never to be in the same room.</w:t>
      </w:r>
    </w:p>
    <w:p>
      <w:pPr>
        <w:spacing w:after="60" w:before="60"/>
      </w:pPr>
      <w:r>
        <w:t xml:space="preserve"/>
      </w:r>
    </w:p>
    <w:p>
      <w:pPr>
        <w:spacing w:after="120" w:before="80" w:line="360"/>
        <w:jc w:val="both"/>
      </w:pPr>
      <w:r>
        <w:rPr>
          <w:rFonts w:ascii="Arial" w:cs="Arial" w:eastAsia="Arial" w:hAnsi="Arial"/>
          <w:sz w:val="24"/>
          <w:szCs w:val="24"/>
        </w:rPr>
        <w:t xml:space="preserve">The third wound is perhaps the most subtle. It is the wound of idealism disappointed. Most women who enter religious life come with a genuine vision of what community can be — the kind of koinonia we read about in Acts 2, the prayer and the shared life and the joy. And then the community turns out to be made of human beings. The superior is not a saint. The community chapter is not a Pentecost. The sisters at recreation are talking about the same things they talked about last year.</w:t>
      </w:r>
    </w:p>
    <w:p>
      <w:pPr>
        <w:spacing w:after="60" w:before="60"/>
      </w:pPr>
      <w:r>
        <w:t xml:space="preserve"/>
      </w:r>
    </w:p>
    <w:p>
      <w:pPr>
        <w:spacing w:after="120" w:before="80" w:line="360"/>
        <w:jc w:val="both"/>
      </w:pPr>
      <w:r>
        <w:rPr>
          <w:rFonts w:ascii="Arial" w:cs="Arial" w:eastAsia="Arial" w:hAnsi="Arial"/>
          <w:sz w:val="24"/>
          <w:szCs w:val="24"/>
        </w:rPr>
        <w:t xml:space="preserve">When idealism meets reality and is not helped to mature, it can turn bitter. It can produce the kind of spiritual cynicism that says: I no longer expect anything from this community. I will pray my Office, fulfil my apostolate, and manage my inner life privately. And the sister becomes technically present and spiritually isolated.</w:t>
      </w:r>
    </w:p>
    <w:p>
      <w:pPr>
        <w:spacing w:after="60" w:before="60"/>
      </w:pPr>
      <w:r>
        <w:t xml:space="preserve"/>
      </w:r>
    </w:p>
    <w:p>
      <w:pPr>
        <w:spacing w:after="120" w:before="80" w:line="360"/>
        <w:jc w:val="both"/>
      </w:pPr>
      <w:r>
        <w:rPr>
          <w:rFonts w:ascii="Arial" w:cs="Arial" w:eastAsia="Arial" w:hAnsi="Arial"/>
          <w:sz w:val="24"/>
          <w:szCs w:val="24"/>
        </w:rPr>
        <w:t xml:space="preserve">I do not say these things to produce despair. I say them because I believe what the Psalmist believed: that the God who searches me knows these wounds already, and that naming them honestly before God is the beginning of something, not the end of something.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Paul's Honesty and Why It Matters</w:t>
      </w:r>
    </w:p>
    <w:p>
      <w:pPr>
        <w:spacing w:after="60" w:before="60"/>
      </w:pPr>
      <w:r>
        <w:t xml:space="preserve"/>
      </w:r>
    </w:p>
    <w:p>
      <w:pPr>
        <w:spacing w:after="120" w:before="80" w:line="360"/>
        <w:jc w:val="both"/>
      </w:pPr>
      <w:r>
        <w:rPr>
          <w:rFonts w:ascii="Arial" w:cs="Arial" w:eastAsia="Arial" w:hAnsi="Arial"/>
          <w:sz w:val="24"/>
          <w:szCs w:val="24"/>
        </w:rPr>
        <w:t xml:space="preserve">The most honest sentence Paul ever wrote is in Romans 7.</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7:15 — "I do not understand my own actions. For I do not do what I want, but I do the very thing I hate."</w:t>
      </w:r>
    </w:p>
    <w:p>
      <w:pPr>
        <w:spacing w:after="60" w:before="60"/>
      </w:pPr>
      <w:r>
        <w:t xml:space="preserve"/>
      </w:r>
    </w:p>
    <w:p>
      <w:pPr>
        <w:spacing w:after="120" w:before="80" w:line="360"/>
        <w:jc w:val="both"/>
      </w:pPr>
      <w:r>
        <w:rPr>
          <w:rFonts w:ascii="Arial" w:cs="Arial" w:eastAsia="Arial" w:hAnsi="Arial"/>
          <w:sz w:val="24"/>
          <w:szCs w:val="24"/>
        </w:rPr>
        <w:t xml:space="preserve">Paul is not writing here as a sinner before his conversion. He is writing as an apostle. As a man who has seen the risen Christ. As the founder of communities across the Mediterranean world. And he says: I do not do the good I want.</w:t>
      </w:r>
    </w:p>
    <w:p>
      <w:pPr>
        <w:spacing w:after="60" w:before="60"/>
      </w:pPr>
      <w:r>
        <w:t xml:space="preserve"/>
      </w:r>
    </w:p>
    <w:p>
      <w:pPr>
        <w:spacing w:after="120" w:before="80" w:line="360"/>
        <w:jc w:val="both"/>
      </w:pPr>
      <w:r>
        <w:rPr>
          <w:rFonts w:ascii="Arial" w:cs="Arial" w:eastAsia="Arial" w:hAnsi="Arial"/>
          <w:sz w:val="24"/>
          <w:szCs w:val="24"/>
        </w:rPr>
        <w:t xml:space="preserve">This is enormously liberating, if we receive it correctly. Paul is not excusing himself. He is naming a structural reality about the human condition: that the will and the action do not always align, that the person we intend to be in community and the person we actually are in community are not always the same person. And that this gap — this wound — is not a sign of moral failure but a sign of the need for grace.</w:t>
      </w:r>
    </w:p>
    <w:p>
      <w:pPr>
        <w:spacing w:after="60" w:before="60"/>
      </w:pPr>
      <w:r>
        <w:t xml:space="preserve"/>
      </w:r>
    </w:p>
    <w:p>
      <w:pPr>
        <w:spacing w:after="120" w:before="80" w:line="360"/>
        <w:jc w:val="both"/>
      </w:pPr>
      <w:r>
        <w:rPr>
          <w:rFonts w:ascii="Arial" w:cs="Arial" w:eastAsia="Arial" w:hAnsi="Arial"/>
          <w:sz w:val="24"/>
          <w:szCs w:val="24"/>
        </w:rPr>
        <w:t xml:space="preserve">He goes 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7:24-25 — "Wretched man that I am! Who will rescue me from this body of death? Thanks be to God through Jesus Christ our Lord!"</w:t>
      </w:r>
    </w:p>
    <w:p>
      <w:pPr>
        <w:spacing w:after="60" w:before="60"/>
      </w:pPr>
      <w:r>
        <w:t xml:space="preserve"/>
      </w:r>
    </w:p>
    <w:p>
      <w:pPr>
        <w:spacing w:after="120" w:before="80" w:line="360"/>
        <w:jc w:val="both"/>
      </w:pPr>
      <w:r>
        <w:rPr>
          <w:rFonts w:ascii="Arial" w:cs="Arial" w:eastAsia="Arial" w:hAnsi="Arial"/>
          <w:sz w:val="24"/>
          <w:szCs w:val="24"/>
        </w:rPr>
        <w:t xml:space="preserve">Notice the movement. The acknowledgement of wretchedness is not the last word. The last word is thanks. Why? Because the acknowledgement of the wound is also the acknowledgement of the need. And the need, in the Gospel, is always already met. The rescue Paul asks for has already been accomplished. He is not asking from despair. He is asking from faith — the faith that the God who knows the wound is also the God who heals it.</w:t>
      </w:r>
    </w:p>
    <w:p>
      <w:pPr>
        <w:spacing w:after="60" w:before="60"/>
      </w:pPr>
      <w:r>
        <w:t xml:space="preserve"/>
      </w:r>
    </w:p>
    <w:p>
      <w:pPr>
        <w:spacing w:after="120" w:before="80" w:line="360"/>
        <w:jc w:val="both"/>
      </w:pPr>
      <w:r>
        <w:rPr>
          <w:rFonts w:ascii="Arial" w:cs="Arial" w:eastAsia="Arial" w:hAnsi="Arial"/>
          <w:sz w:val="24"/>
          <w:szCs w:val="24"/>
        </w:rPr>
        <w:t xml:space="preserve">That is the theological logic of this day. We go into the wound not to dwell there but to bring it into the light where the mercy of the Abba can reach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Carmelite Night as a Context for This</w:t>
      </w:r>
    </w:p>
    <w:p>
      <w:pPr>
        <w:spacing w:after="60" w:before="60"/>
      </w:pPr>
      <w:r>
        <w:t xml:space="preserve"/>
      </w:r>
    </w:p>
    <w:p>
      <w:pPr>
        <w:spacing w:after="120" w:before="80" w:line="360"/>
        <w:jc w:val="both"/>
      </w:pPr>
      <w:r>
        <w:rPr>
          <w:rFonts w:ascii="Arial" w:cs="Arial" w:eastAsia="Arial" w:hAnsi="Arial"/>
          <w:sz w:val="24"/>
          <w:szCs w:val="24"/>
        </w:rPr>
        <w:t xml:space="preserve">John of the Cross wrote the Dark Night of the Soul from a prison cell. He had been imprisoned by members of his own order — the unreformed Carmelites — who opposed his work of reform with Teresa. He was held for nine months in Toledo in a cell so small he could barely stand. He was brought out periodically to eat bread and water on the floor while the friars read out his faults.</w:t>
      </w:r>
    </w:p>
    <w:p>
      <w:pPr>
        <w:spacing w:after="60" w:before="60"/>
      </w:pPr>
      <w:r>
        <w:t xml:space="preserve"/>
      </w:r>
    </w:p>
    <w:p>
      <w:pPr>
        <w:spacing w:after="120" w:before="80" w:line="360"/>
        <w:jc w:val="both"/>
      </w:pPr>
      <w:r>
        <w:rPr>
          <w:rFonts w:ascii="Arial" w:cs="Arial" w:eastAsia="Arial" w:hAnsi="Arial"/>
          <w:sz w:val="24"/>
          <w:szCs w:val="24"/>
        </w:rPr>
        <w:t xml:space="preserve">In that cell, he wrote poetry.</w:t>
      </w:r>
    </w:p>
    <w:p>
      <w:pPr>
        <w:spacing w:after="60" w:before="60"/>
      </w:pPr>
      <w:r>
        <w:t xml:space="preserve"/>
      </w:r>
    </w:p>
    <w:p>
      <w:pPr>
        <w:spacing w:after="120" w:before="80" w:line="360"/>
        <w:jc w:val="both"/>
      </w:pPr>
      <w:r>
        <w:rPr>
          <w:rFonts w:ascii="Arial" w:cs="Arial" w:eastAsia="Arial" w:hAnsi="Arial"/>
          <w:sz w:val="24"/>
          <w:szCs w:val="24"/>
        </w:rPr>
        <w:t xml:space="preserve">The first stanza of the Dark Night begins: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John of the Cross, The Dark Night, Stanza 1 — "On a dark night, / kindled in love with yearnings — oh, happy chance! — / I went forth without being observed, / my house being now at rest."</w:t>
      </w:r>
    </w:p>
    <w:p>
      <w:pPr>
        <w:spacing w:after="60" w:before="60"/>
      </w:pPr>
      <w:r>
        <w:t xml:space="preserve"/>
      </w:r>
    </w:p>
    <w:p>
      <w:pPr>
        <w:spacing w:after="120" w:before="80" w:line="360"/>
        <w:jc w:val="both"/>
      </w:pPr>
      <w:r>
        <w:rPr>
          <w:rFonts w:ascii="Arial" w:cs="Arial" w:eastAsia="Arial" w:hAnsi="Arial"/>
          <w:sz w:val="24"/>
          <w:szCs w:val="24"/>
        </w:rPr>
        <w:t xml:space="preserve">The house being now at rest. John's commentators have understood this in two ways: the external house, the body and its senses quieted by mortification; and the internal house, the passions and the will quieted enough that the soul can move toward God. But there is a third reading that strikes me as particularly important for this day.</w:t>
      </w:r>
    </w:p>
    <w:p>
      <w:pPr>
        <w:spacing w:after="60" w:before="60"/>
      </w:pPr>
      <w:r>
        <w:t xml:space="preserve"/>
      </w:r>
    </w:p>
    <w:p>
      <w:pPr>
        <w:spacing w:after="120" w:before="80" w:line="360"/>
        <w:jc w:val="both"/>
      </w:pPr>
      <w:r>
        <w:rPr>
          <w:rFonts w:ascii="Arial" w:cs="Arial" w:eastAsia="Arial" w:hAnsi="Arial"/>
          <w:sz w:val="24"/>
          <w:szCs w:val="24"/>
        </w:rPr>
        <w:t xml:space="preserve">The house being now at rest can also refer to the community. John wrote these words inside a wound inflicted by his own brothers. He was living inside one of the most severe forms of the wound of conflict unprocessed — not merely unprocessed but actively weaponised. And yet he wrote from that wound the most luminous mystical poetry in the Christian tradition.</w:t>
      </w:r>
    </w:p>
    <w:p>
      <w:pPr>
        <w:spacing w:after="60" w:before="60"/>
      </w:pPr>
      <w:r>
        <w:t xml:space="preserve"/>
      </w:r>
    </w:p>
    <w:p>
      <w:pPr>
        <w:spacing w:after="120" w:before="80" w:line="360"/>
        <w:jc w:val="both"/>
      </w:pPr>
      <w:r>
        <w:rPr>
          <w:rFonts w:ascii="Arial" w:cs="Arial" w:eastAsia="Arial" w:hAnsi="Arial"/>
          <w:sz w:val="24"/>
          <w:szCs w:val="24"/>
        </w:rPr>
        <w:t xml:space="preserve">How? Because he had learned what the Psalmist knew. God is in the wound. Not as its cause — John did not believe his imprisonment was God's will in any direct sense. But as its companion. As the one who inhabits the dark night and transforms it, not by removing the darkness, but by being present within it.</w:t>
      </w:r>
    </w:p>
    <w:p>
      <w:pPr>
        <w:spacing w:after="60" w:before="60"/>
      </w:pPr>
      <w:r>
        <w:t xml:space="preserve"/>
      </w:r>
    </w:p>
    <w:p>
      <w:pPr>
        <w:spacing w:after="120" w:before="80" w:line="360"/>
        <w:jc w:val="both"/>
      </w:pPr>
      <w:r>
        <w:rPr>
          <w:rFonts w:ascii="Arial" w:cs="Arial" w:eastAsia="Arial" w:hAnsi="Arial"/>
          <w:sz w:val="24"/>
          <w:szCs w:val="24"/>
        </w:rPr>
        <w:t xml:space="preserve">The retreatant who enters the wound of her community life today is not entering alone. The God who knew John of the Cross in that Toledo cell knows you in this conference room and in your cell and in the chapel. The wound is the place of meeting, not the place of abandonment.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with Psalm 139. I give you three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Read the whole Psalm slowly. Read it as a prayer, not as a text to be studied. Let it wash over you. Notice where it resonates and where it resists. The verse that resists is often the most important one.</w:t>
      </w:r>
    </w:p>
    <w:p>
      <w:pPr>
        <w:spacing w:after="60" w:before="60"/>
      </w:pPr>
      <w:r>
        <w:t xml:space="preserve"/>
      </w:r>
    </w:p>
    <w:p>
      <w:pPr>
        <w:spacing w:after="120" w:before="80" w:line="360"/>
        <w:jc w:val="both"/>
      </w:pPr>
      <w:r>
        <w:rPr>
          <w:rFonts w:ascii="Arial" w:cs="Arial" w:eastAsia="Arial" w:hAnsi="Arial"/>
          <w:sz w:val="24"/>
          <w:szCs w:val="24"/>
        </w:rPr>
        <w:t xml:space="preserve">Second movement: Sit with verses 23 and 24. Search me, O God, and know my heart. Offer them as a genuine request, not a formula. Ask God to show you one thing — just one — that you have been avoiding knowing about yourself in community. One wound you have inflicted. Or one wound you have been carrying. Or one way in which the gap between who you intend to be and who you actually are in community is larger than you have admitted.</w:t>
      </w:r>
    </w:p>
    <w:p>
      <w:pPr>
        <w:spacing w:after="60" w:before="60"/>
      </w:pPr>
      <w:r>
        <w:t xml:space="preserve"/>
      </w:r>
    </w:p>
    <w:p>
      <w:pPr>
        <w:spacing w:after="120" w:before="80" w:line="360"/>
        <w:jc w:val="both"/>
      </w:pPr>
      <w:r>
        <w:rPr>
          <w:rFonts w:ascii="Arial" w:cs="Arial" w:eastAsia="Arial" w:hAnsi="Arial"/>
          <w:sz w:val="24"/>
          <w:szCs w:val="24"/>
        </w:rPr>
        <w:t xml:space="preserve">Third movement: When the thing surfaces — and it may surface slowly, or it may surprise you with its speed — do not analyse it and do not flee from it. Simply hold it up to God, the way you would hold up a broken thing to someone you trust with broken things. And wait.</w:t>
      </w:r>
    </w:p>
    <w:p>
      <w:pPr>
        <w:spacing w:after="60" w:before="60"/>
      </w:pPr>
      <w:r>
        <w:t xml:space="preserve"/>
      </w:r>
    </w:p>
    <w:p>
      <w:pPr>
        <w:spacing w:after="120" w:before="80" w:line="360"/>
        <w:jc w:val="both"/>
      </w:pPr>
      <w:r>
        <w:rPr>
          <w:rFonts w:ascii="Arial" w:cs="Arial" w:eastAsia="Arial" w:hAnsi="Arial"/>
          <w:sz w:val="24"/>
          <w:szCs w:val="24"/>
        </w:rPr>
        <w:t xml:space="preserve">You do not need to arrive at resolution this morning. The morning asks only for honesty. The afternoon will move toward mercy.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Psalm 139,
you have searched us and known us.
You know the wound we have been carrying
and the wound we have given.
Give us this morning the courage of the Psalmist:
not to flee from being known
but to ask to be known more fully,
because we trust that the One who searches us
leads us in the way everlasting.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15 — The God Who Runs</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 silence.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15:20 — "But while he was still far off, his father saw him and was filled with compassion; he ran and put his arms around him and kissed him."</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father running.</w:t>
      </w:r>
    </w:p>
    <w:p>
      <w:pPr>
        <w:spacing w:after="60" w:before="60"/>
      </w:pPr>
      <w:r>
        <w:t xml:space="preserve"/>
      </w:r>
    </w:p>
    <w:p>
      <w:pPr>
        <w:spacing w:after="120" w:before="80" w:line="360"/>
        <w:jc w:val="both"/>
      </w:pPr>
      <w:r>
        <w:rPr>
          <w:rFonts w:ascii="Arial" w:cs="Arial" w:eastAsia="Arial" w:hAnsi="Arial"/>
          <w:sz w:val="24"/>
          <w:szCs w:val="24"/>
        </w:rPr>
        <w:t xml:space="preserve">In the culture of first-century Palestine, a man of standing did not run. Running was undignified. It meant hitching up your robe, exposing your legs, abandoning the posture of authority that your community expected of you. The father in this parable runs. He runs before the son has finished the speech he prepared. He runs before the son has demonstrated remorse. He runs because he sees him while he is still far off.</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The God who sees you while you are still far off. The God who does not wait for your explanation. The God who runs.</w:t>
      </w:r>
    </w:p>
    <w:p>
      <w:pPr>
        <w:spacing w:after="60" w:before="60"/>
      </w:pPr>
      <w:r>
        <w:t xml:space="preserve"/>
      </w:r>
    </w:p>
    <w:p>
      <w:pPr>
        <w:spacing w:after="120" w:before="80" w:line="360"/>
        <w:jc w:val="both"/>
      </w:pPr>
      <w:r>
        <w:rPr>
          <w:rFonts w:ascii="Arial" w:cs="Arial" w:eastAsia="Arial" w:hAnsi="Arial"/>
          <w:sz w:val="24"/>
          <w:szCs w:val="24"/>
        </w:rPr>
        <w:t xml:space="preserve">One question to accompany you:</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would it mean to stop preparing my speech and simply let God run toward me?"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The Father Who Runs</w:t>
      </w:r>
    </w:p>
    <w:p>
      <w:pPr>
        <w:pStyle w:val="Heading3"/>
        <w:spacing w:after="120" w:before="280"/>
      </w:pPr>
      <w:r>
        <w:rPr>
          <w:rFonts w:ascii="Arial" w:cs="Arial" w:eastAsia="Arial" w:hAnsi="Arial"/>
          <w:b/>
          <w:bCs/>
          <w:i/>
          <w:iCs/>
          <w:color w:val="5A3300"/>
          <w:sz w:val="24"/>
          <w:szCs w:val="24"/>
        </w:rPr>
        <w:t xml:space="preserve">Luke 15 and the Mercy That Reaches the Wound Before the Explanation Does</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15:11-32 — The parable of the father and his two sons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move the day from honest self-knowledge in the morning to the reception of mercy in the afternoon. The morning asked the Sisters to name the wound. The afternoon offers the mercy that the Abba extends to the wound, not after it has been cleaned up, but as it is. The parable of Luke 15 is the centrepiece — read carefully, with attention to both sons, because both movements are present in every religious community.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Parable That Holds the Whole Gospel</w:t>
      </w:r>
    </w:p>
    <w:p>
      <w:pPr>
        <w:spacing w:after="60" w:before="60"/>
      </w:pPr>
      <w:r>
        <w:t xml:space="preserve"/>
      </w:r>
    </w:p>
    <w:p>
      <w:pPr>
        <w:spacing w:after="120" w:before="80" w:line="360"/>
        <w:jc w:val="both"/>
      </w:pPr>
      <w:r>
        <w:rPr>
          <w:rFonts w:ascii="Arial" w:cs="Arial" w:eastAsia="Arial" w:hAnsi="Arial"/>
          <w:sz w:val="24"/>
          <w:szCs w:val="24"/>
        </w:rPr>
        <w:t xml:space="preserve">There is a reason why Luke 15 has been called, by preachers across the centuries, the gospel within the Gospel. It is not the longest parable Jesus told. It is not the most theologically complex. But it contains, in one narrative, the complete movement of the Christian experience: departure, depletion, return, mercy, and — crucially — the question the elder son poses at the end, which every religious community must at some point answer.</w:t>
      </w:r>
    </w:p>
    <w:p>
      <w:pPr>
        <w:spacing w:after="60" w:before="60"/>
      </w:pPr>
      <w:r>
        <w:t xml:space="preserve"/>
      </w:r>
    </w:p>
    <w:p>
      <w:pPr>
        <w:spacing w:after="120" w:before="80" w:line="360"/>
        <w:jc w:val="both"/>
      </w:pPr>
      <w:r>
        <w:rPr>
          <w:rFonts w:ascii="Arial" w:cs="Arial" w:eastAsia="Arial" w:hAnsi="Arial"/>
          <w:sz w:val="24"/>
          <w:szCs w:val="24"/>
        </w:rPr>
        <w:t xml:space="preserve">Let me read it slowly with you and notice what the text is actually doing.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15:11-13 — "There was a man who had two sons. The younger of them said to his father, 'Father, give me the share of the property that will belong to me.' So he divided his property between them. A few days later the younger son gathered all he had and travelled to a distant country, and there he squandered his property in dissolute living."</w:t>
      </w:r>
    </w:p>
    <w:p>
      <w:pPr>
        <w:spacing w:after="60" w:before="60"/>
      </w:pPr>
      <w:r>
        <w:t xml:space="preserve"/>
      </w:r>
    </w:p>
    <w:p>
      <w:pPr>
        <w:spacing w:after="120" w:before="80" w:line="360"/>
        <w:jc w:val="both"/>
      </w:pPr>
      <w:r>
        <w:rPr>
          <w:rFonts w:ascii="Arial" w:cs="Arial" w:eastAsia="Arial" w:hAnsi="Arial"/>
          <w:sz w:val="24"/>
          <w:szCs w:val="24"/>
        </w:rPr>
        <w:t xml:space="preserve">The request the younger son makes is, by the standards of his culture, shocking. To ask for your inheritance while your father is still alive is to say, in effect: you are already dead to me. I want what I would get when you are gone. Now.</w:t>
      </w:r>
    </w:p>
    <w:p>
      <w:pPr>
        <w:spacing w:after="60" w:before="60"/>
      </w:pPr>
      <w:r>
        <w:t xml:space="preserve"/>
      </w:r>
    </w:p>
    <w:p>
      <w:pPr>
        <w:spacing w:after="120" w:before="80" w:line="360"/>
        <w:jc w:val="both"/>
      </w:pPr>
      <w:r>
        <w:rPr>
          <w:rFonts w:ascii="Arial" w:cs="Arial" w:eastAsia="Arial" w:hAnsi="Arial"/>
          <w:sz w:val="24"/>
          <w:szCs w:val="24"/>
        </w:rPr>
        <w:t xml:space="preserve">And the father gives it to him.</w:t>
      </w:r>
    </w:p>
    <w:p>
      <w:pPr>
        <w:spacing w:after="60" w:before="60"/>
      </w:pPr>
      <w:r>
        <w:t xml:space="preserve"/>
      </w:r>
    </w:p>
    <w:p>
      <w:pPr>
        <w:spacing w:after="120" w:before="80" w:line="360"/>
        <w:jc w:val="both"/>
      </w:pPr>
      <w:r>
        <w:rPr>
          <w:rFonts w:ascii="Arial" w:cs="Arial" w:eastAsia="Arial" w:hAnsi="Arial"/>
          <w:sz w:val="24"/>
          <w:szCs w:val="24"/>
        </w:rPr>
        <w:t xml:space="preserve">This is the first mercy in the parable and it is easy to miss. The father does not argue. He does not issue an ultimatum. He does not say: you will regret this. He divides the property. He lets the son go. He absorbs the insult. He holds the door open even as the son walks through it.</w:t>
      </w:r>
    </w:p>
    <w:p>
      <w:pPr>
        <w:spacing w:after="60" w:before="60"/>
      </w:pPr>
      <w:r>
        <w:t xml:space="preserve"/>
      </w:r>
    </w:p>
    <w:p>
      <w:pPr>
        <w:spacing w:after="120" w:before="80" w:line="360"/>
        <w:jc w:val="both"/>
      </w:pPr>
      <w:r>
        <w:rPr>
          <w:rFonts w:ascii="Arial" w:cs="Arial" w:eastAsia="Arial" w:hAnsi="Arial"/>
          <w:sz w:val="24"/>
          <w:szCs w:val="24"/>
        </w:rPr>
        <w:t xml:space="preserve">This is what Soares-Prabhu, in his reading of the dharma of Jesus, identified as the kenotic quality of God's love — the self-emptying love that does not clutch, does not coerce, does not leverage the vulnerability of the beloved in order to keep the beloved near. The father is not a passive man. He is a man whose love is so strong it can tolerate the departure of the one he loves.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Far Country and What It Does to a Person</w:t>
      </w:r>
    </w:p>
    <w:p>
      <w:pPr>
        <w:spacing w:after="60" w:before="60"/>
      </w:pPr>
      <w:r>
        <w:t xml:space="preserve"/>
      </w:r>
    </w:p>
    <w:p>
      <w:pPr>
        <w:spacing w:after="120" w:before="80" w:line="360"/>
        <w:jc w:val="both"/>
      </w:pPr>
      <w:r>
        <w:rPr>
          <w:rFonts w:ascii="Arial" w:cs="Arial" w:eastAsia="Arial" w:hAnsi="Arial"/>
          <w:sz w:val="24"/>
          <w:szCs w:val="24"/>
        </w:rPr>
        <w:t xml:space="preserve">The younger son goes to a far country. The Greek is choran makran — literally a long way away. And there he squanders. The Greek word is diaskorpizo — to scatter, to disperse in all directions, like seed thrown without care. Everything he had received is scattered.</w:t>
      </w:r>
    </w:p>
    <w:p>
      <w:pPr>
        <w:spacing w:after="60" w:before="60"/>
      </w:pPr>
      <w:r>
        <w:t xml:space="preserve"/>
      </w:r>
    </w:p>
    <w:p>
      <w:pPr>
        <w:spacing w:after="120" w:before="80" w:line="360"/>
        <w:jc w:val="both"/>
      </w:pPr>
      <w:r>
        <w:rPr>
          <w:rFonts w:ascii="Arial" w:cs="Arial" w:eastAsia="Arial" w:hAnsi="Arial"/>
          <w:sz w:val="24"/>
          <w:szCs w:val="24"/>
        </w:rPr>
        <w:t xml:space="preserve">Then the famine comes. And he hires himself out to feed pigs.</w:t>
      </w:r>
    </w:p>
    <w:p>
      <w:pPr>
        <w:spacing w:after="60" w:before="60"/>
      </w:pPr>
      <w:r>
        <w:t xml:space="preserve"/>
      </w:r>
    </w:p>
    <w:p>
      <w:pPr>
        <w:spacing w:after="120" w:before="80" w:line="360"/>
        <w:jc w:val="both"/>
      </w:pPr>
      <w:r>
        <w:rPr>
          <w:rFonts w:ascii="Arial" w:cs="Arial" w:eastAsia="Arial" w:hAnsi="Arial"/>
          <w:sz w:val="24"/>
          <w:szCs w:val="24"/>
        </w:rPr>
        <w:t xml:space="preserve">For a Jewish listener, this detail is devastating. Pigs are unclean animals. To tend them is to be doubly exiled — from your father's house and from the community of the covenant. He is as far from home as it is possible to be.</w:t>
      </w:r>
    </w:p>
    <w:p>
      <w:pPr>
        <w:spacing w:after="60" w:before="60"/>
      </w:pPr>
      <w:r>
        <w:t xml:space="preserve"/>
      </w:r>
    </w:p>
    <w:p>
      <w:pPr>
        <w:spacing w:after="120" w:before="80" w:line="360"/>
        <w:jc w:val="both"/>
      </w:pPr>
      <w:r>
        <w:rPr>
          <w:rFonts w:ascii="Arial" w:cs="Arial" w:eastAsia="Arial" w:hAnsi="Arial"/>
          <w:sz w:val="24"/>
          <w:szCs w:val="24"/>
        </w:rPr>
        <w:t xml:space="preserve">And then: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15:17 — "But when he came to himself, he said, 'How many of my father's hired hands have more than enough bread, but here I am dying of hunger!'"</w:t>
      </w:r>
    </w:p>
    <w:p>
      <w:pPr>
        <w:spacing w:after="60" w:before="60"/>
      </w:pPr>
      <w:r>
        <w:t xml:space="preserve"/>
      </w:r>
    </w:p>
    <w:p>
      <w:pPr>
        <w:spacing w:after="120" w:before="80" w:line="360"/>
        <w:jc w:val="both"/>
      </w:pPr>
      <w:r>
        <w:rPr>
          <w:rFonts w:ascii="Arial" w:cs="Arial" w:eastAsia="Arial" w:hAnsi="Arial"/>
          <w:sz w:val="24"/>
          <w:szCs w:val="24"/>
        </w:rPr>
        <w:t xml:space="preserve">He came to himself. The Greek is eis heauton de elthon — he came into himself. The King James Version renders it perfectly: he came to himself. This is the moment of self-knowledge we have been speaking of all morning. Not self-flagellation. Not despair. A clear-eyed seeing of where he actually is, in contrast to where he could be.</w:t>
      </w:r>
    </w:p>
    <w:p>
      <w:pPr>
        <w:spacing w:after="60" w:before="60"/>
      </w:pPr>
      <w:r>
        <w:t xml:space="preserve"/>
      </w:r>
    </w:p>
    <w:p>
      <w:pPr>
        <w:spacing w:after="120" w:before="80" w:line="360"/>
        <w:jc w:val="both"/>
      </w:pPr>
      <w:r>
        <w:rPr>
          <w:rFonts w:ascii="Arial" w:cs="Arial" w:eastAsia="Arial" w:hAnsi="Arial"/>
          <w:sz w:val="24"/>
          <w:szCs w:val="24"/>
        </w:rPr>
        <w:t xml:space="preserve">This is what the morning meditation was designed to make possible. The moment of coming to yourself is not pleasant. But it is the turning point. The depletion that precedes it, the scattering of everything he received, the hunger, the pigs — all of it was necessary not because God willed the suffering, but because the suffering broke through the denial that had kept him from seeing clearly.</w:t>
      </w:r>
    </w:p>
    <w:p>
      <w:pPr>
        <w:spacing w:after="60" w:before="60"/>
      </w:pPr>
      <w:r>
        <w:t xml:space="preserve"/>
      </w:r>
    </w:p>
    <w:p>
      <w:pPr>
        <w:spacing w:after="120" w:before="80" w:line="360"/>
        <w:jc w:val="both"/>
      </w:pPr>
      <w:r>
        <w:rPr>
          <w:rFonts w:ascii="Arial" w:cs="Arial" w:eastAsia="Arial" w:hAnsi="Arial"/>
          <w:sz w:val="24"/>
          <w:szCs w:val="24"/>
        </w:rPr>
        <w:t xml:space="preserve">A Carmelite sister in a religious community does not usually end up tending pigs. But the far country has other forms. The gradual withdrawal from genuine prayer. The slow construction of an interior life that is managed rather than surrendered. The apostolate that has become a substitute for the contemplative root rather than an expression of it. The community life in which you are present at all the right moments and absent in the only moment that matters — the moment of genuine meeting.</w:t>
      </w:r>
    </w:p>
    <w:p>
      <w:pPr>
        <w:spacing w:after="60" w:before="60"/>
      </w:pPr>
      <w:r>
        <w:t xml:space="preserve"/>
      </w:r>
    </w:p>
    <w:p>
      <w:pPr>
        <w:spacing w:after="120" w:before="80" w:line="360"/>
        <w:jc w:val="both"/>
      </w:pPr>
      <w:r>
        <w:rPr>
          <w:rFonts w:ascii="Arial" w:cs="Arial" w:eastAsia="Arial" w:hAnsi="Arial"/>
          <w:sz w:val="24"/>
          <w:szCs w:val="24"/>
        </w:rPr>
        <w:t xml:space="preserve">The coming to oneself is the same moment in every form of the far country. The honest seeing of where you actually are.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Father Who Runs</w:t>
      </w:r>
    </w:p>
    <w:p>
      <w:pPr>
        <w:spacing w:after="60" w:before="60"/>
      </w:pPr>
      <w:r>
        <w:t xml:space="preserve"/>
      </w:r>
    </w:p>
    <w:p>
      <w:pPr>
        <w:spacing w:after="120" w:before="80" w:line="360"/>
        <w:jc w:val="both"/>
      </w:pPr>
      <w:r>
        <w:rPr>
          <w:rFonts w:ascii="Arial" w:cs="Arial" w:eastAsia="Arial" w:hAnsi="Arial"/>
          <w:sz w:val="24"/>
          <w:szCs w:val="24"/>
        </w:rPr>
        <w:t xml:space="preserve">The son prepares his speech. He has worked it out carefully: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15:18-19 — "Father, I have sinned against heaven and before you; I am no longer worthy to be called your son; treat me like one of your hired hands."</w:t>
      </w:r>
    </w:p>
    <w:p>
      <w:pPr>
        <w:spacing w:after="60" w:before="60"/>
      </w:pPr>
      <w:r>
        <w:t xml:space="preserve"/>
      </w:r>
    </w:p>
    <w:p>
      <w:pPr>
        <w:spacing w:after="120" w:before="80" w:line="360"/>
        <w:jc w:val="both"/>
      </w:pPr>
      <w:r>
        <w:rPr>
          <w:rFonts w:ascii="Arial" w:cs="Arial" w:eastAsia="Arial" w:hAnsi="Arial"/>
          <w:sz w:val="24"/>
          <w:szCs w:val="24"/>
        </w:rPr>
        <w:t xml:space="preserve">He has already demoted himself before he arrives. He is not going home to be restored. He is going home to negotiate a place in the household on terms he can accept — as a servant, not a son. He has calculated the minimum viable position. He is managing his return the way he managed his departure: on his own terms.</w:t>
      </w:r>
    </w:p>
    <w:p>
      <w:pPr>
        <w:spacing w:after="60" w:before="60"/>
      </w:pPr>
      <w:r>
        <w:t xml:space="preserve"/>
      </w:r>
    </w:p>
    <w:p>
      <w:pPr>
        <w:spacing w:after="120" w:before="80" w:line="360"/>
        <w:jc w:val="both"/>
      </w:pPr>
      <w:r>
        <w:rPr>
          <w:rFonts w:ascii="Arial" w:cs="Arial" w:eastAsia="Arial" w:hAnsi="Arial"/>
          <w:sz w:val="24"/>
          <w:szCs w:val="24"/>
        </w:rPr>
        <w:t xml:space="preserve">And then the parable does something that should stop us every time we read it:</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15:20 — "But while he was still far off, his father saw him and was filled with compassion; he ran and put his arms around him and kissed him."</w:t>
      </w:r>
    </w:p>
    <w:p>
      <w:pPr>
        <w:spacing w:after="60" w:before="60"/>
      </w:pPr>
      <w:r>
        <w:t xml:space="preserve"/>
      </w:r>
    </w:p>
    <w:p>
      <w:pPr>
        <w:spacing w:after="120" w:before="80" w:line="360"/>
        <w:jc w:val="both"/>
      </w:pPr>
      <w:r>
        <w:rPr>
          <w:rFonts w:ascii="Arial" w:cs="Arial" w:eastAsia="Arial" w:hAnsi="Arial"/>
          <w:sz w:val="24"/>
          <w:szCs w:val="24"/>
        </w:rPr>
        <w:t xml:space="preserve">Four verbs. Saw. Was filled with compassion. Ran. Put his arms around him.</w:t>
      </w:r>
    </w:p>
    <w:p>
      <w:pPr>
        <w:spacing w:after="60" w:before="60"/>
      </w:pPr>
      <w:r>
        <w:t xml:space="preserve"/>
      </w:r>
    </w:p>
    <w:p>
      <w:pPr>
        <w:spacing w:after="120" w:before="80" w:line="360"/>
        <w:jc w:val="both"/>
      </w:pPr>
      <w:r>
        <w:rPr>
          <w:rFonts w:ascii="Arial" w:cs="Arial" w:eastAsia="Arial" w:hAnsi="Arial"/>
          <w:sz w:val="24"/>
          <w:szCs w:val="24"/>
        </w:rPr>
        <w:t xml:space="preserve">The father was watching. He had been watching. The text does not say this explicitly, but the fact that he saw his son while he was still far off — choran makran, the same phrase used for the son's departure — means the father had been scanning the horizon. He had never stopped looking.</w:t>
      </w:r>
    </w:p>
    <w:p>
      <w:pPr>
        <w:spacing w:after="60" w:before="60"/>
      </w:pPr>
      <w:r>
        <w:t xml:space="preserve"/>
      </w:r>
    </w:p>
    <w:p>
      <w:pPr>
        <w:spacing w:after="120" w:before="80" w:line="360"/>
        <w:jc w:val="both"/>
      </w:pPr>
      <w:r>
        <w:rPr>
          <w:rFonts w:ascii="Arial" w:cs="Arial" w:eastAsia="Arial" w:hAnsi="Arial"/>
          <w:sz w:val="24"/>
          <w:szCs w:val="24"/>
        </w:rPr>
        <w:t xml:space="preserve">He was filled with compassion. The Greek verb is esplagchnisthe — from the noun splanchna, which means the intestines, the gut, the deep inner organs. This is not the polite compassion of someone who is moved at a comfortable distance. This is the compassion that is felt in the body. The father's response to seeing his son is visceral. He is moved in his intestines.</w:t>
      </w:r>
    </w:p>
    <w:p>
      <w:pPr>
        <w:spacing w:after="60" w:before="60"/>
      </w:pPr>
      <w:r>
        <w:t xml:space="preserve"/>
      </w:r>
    </w:p>
    <w:p>
      <w:pPr>
        <w:spacing w:after="120" w:before="80" w:line="360"/>
        <w:jc w:val="both"/>
      </w:pPr>
      <w:r>
        <w:rPr>
          <w:rFonts w:ascii="Arial" w:cs="Arial" w:eastAsia="Arial" w:hAnsi="Arial"/>
          <w:sz w:val="24"/>
          <w:szCs w:val="24"/>
        </w:rPr>
        <w:t xml:space="preserve">He ran. As we noted in the midday seed: a man of standing in first-century Palestine did not run. He hitches up his robe, exposes himself to ridicule, and he runs. There is no dignity management here. There is only love that cannot wait.</w:t>
      </w:r>
    </w:p>
    <w:p>
      <w:pPr>
        <w:spacing w:after="60" w:before="60"/>
      </w:pPr>
      <w:r>
        <w:t xml:space="preserve"/>
      </w:r>
    </w:p>
    <w:p>
      <w:pPr>
        <w:spacing w:after="120" w:before="80" w:line="360"/>
        <w:jc w:val="both"/>
      </w:pPr>
      <w:r>
        <w:rPr>
          <w:rFonts w:ascii="Arial" w:cs="Arial" w:eastAsia="Arial" w:hAnsi="Arial"/>
          <w:sz w:val="24"/>
          <w:szCs w:val="24"/>
        </w:rPr>
        <w:t xml:space="preserve">And he put his arms around him. The son has not yet delivered his speech. The father has not yet heard the apology, the accounting, the negotiated terms. The arms go around him before any of that. The restoration precedes the explanation.</w:t>
      </w:r>
    </w:p>
    <w:p>
      <w:pPr>
        <w:spacing w:after="60" w:before="60"/>
      </w:pPr>
      <w:r>
        <w:t xml:space="preserve"/>
      </w:r>
    </w:p>
    <w:p>
      <w:pPr>
        <w:spacing w:after="120" w:before="80" w:line="360"/>
        <w:jc w:val="both"/>
      </w:pPr>
      <w:r>
        <w:rPr>
          <w:rFonts w:ascii="Arial" w:cs="Arial" w:eastAsia="Arial" w:hAnsi="Arial"/>
          <w:sz w:val="24"/>
          <w:szCs w:val="24"/>
        </w:rPr>
        <w:t xml:space="preserve">This is the Gospel in a single image. The restoration precedes the explanation. The mercy comes before the merit. The Abba runs toward the wound, not after it has been tidied up.</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Elder Son and the Community That Cannot Rejoice</w:t>
      </w:r>
    </w:p>
    <w:p>
      <w:pPr>
        <w:spacing w:after="60" w:before="60"/>
      </w:pPr>
      <w:r>
        <w:t xml:space="preserve"/>
      </w:r>
    </w:p>
    <w:p>
      <w:pPr>
        <w:spacing w:after="120" w:before="80" w:line="360"/>
        <w:jc w:val="both"/>
      </w:pPr>
      <w:r>
        <w:rPr>
          <w:rFonts w:ascii="Arial" w:cs="Arial" w:eastAsia="Arial" w:hAnsi="Arial"/>
          <w:sz w:val="24"/>
          <w:szCs w:val="24"/>
        </w:rPr>
        <w:t xml:space="preserve">The parable does not end there. Luke, alone among the evangelists, includes the elder son. And this second movement of the parable is, I want to suggest, the one most relevant to the life of a religious community.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15:25-28 — "Now his elder son was in the field; and when he came and approached the house, he heard music and dancing. He called one of the slaves and asked what was going on. He replied, 'Your brother has come, and your father has killed the fatted calf, because he has got him back safe and sound.' Then he became angry and refused to go in."</w:t>
      </w:r>
    </w:p>
    <w:p>
      <w:pPr>
        <w:spacing w:after="60" w:before="60"/>
      </w:pPr>
      <w:r>
        <w:t xml:space="preserve"/>
      </w:r>
    </w:p>
    <w:p>
      <w:pPr>
        <w:spacing w:after="120" w:before="80" w:line="360"/>
        <w:jc w:val="both"/>
      </w:pPr>
      <w:r>
        <w:rPr>
          <w:rFonts w:ascii="Arial" w:cs="Arial" w:eastAsia="Arial" w:hAnsi="Arial"/>
          <w:sz w:val="24"/>
          <w:szCs w:val="24"/>
        </w:rPr>
        <w:t xml:space="preserve">He refused to go in. He stood outside the celebration. And when the father came out to plead with him, he articulated his wound with devastating precision: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15:29-30 — "Listen! For all these years I have been working like a slave for you, and I have never disobeyed your instruction; yet you have never given me even a young goat so that I might celebrate with my friends. But when this son of yours came back, who has devoured your property with prostitutes, you killed the fatted calf for him!"</w:t>
      </w:r>
    </w:p>
    <w:p>
      <w:pPr>
        <w:spacing w:after="60" w:before="60"/>
      </w:pPr>
      <w:r>
        <w:t xml:space="preserve"/>
      </w:r>
    </w:p>
    <w:p>
      <w:pPr>
        <w:spacing w:after="120" w:before="80" w:line="360"/>
        <w:jc w:val="both"/>
      </w:pPr>
      <w:r>
        <w:rPr>
          <w:rFonts w:ascii="Arial" w:cs="Arial" w:eastAsia="Arial" w:hAnsi="Arial"/>
          <w:sz w:val="24"/>
          <w:szCs w:val="24"/>
        </w:rPr>
        <w:t xml:space="preserve">This son of yours. Not my brother. This son of yours. The elder son has placed distance even in his language.</w:t>
      </w:r>
    </w:p>
    <w:p>
      <w:pPr>
        <w:spacing w:after="60" w:before="60"/>
      </w:pPr>
      <w:r>
        <w:t xml:space="preserve"/>
      </w:r>
    </w:p>
    <w:p>
      <w:pPr>
        <w:spacing w:after="120" w:before="80" w:line="360"/>
        <w:jc w:val="both"/>
      </w:pPr>
      <w:r>
        <w:rPr>
          <w:rFonts w:ascii="Arial" w:cs="Arial" w:eastAsia="Arial" w:hAnsi="Arial"/>
          <w:sz w:val="24"/>
          <w:szCs w:val="24"/>
        </w:rPr>
        <w:t xml:space="preserve">But notice what he says about himself. For all these years I have been working like a slave for you. He has been in the father's house the whole time. He has never departed. He has been faithful. And yet he describes his relationship to the father as slavery, not sonship.</w:t>
      </w:r>
    </w:p>
    <w:p>
      <w:pPr>
        <w:spacing w:after="60" w:before="60"/>
      </w:pPr>
      <w:r>
        <w:t xml:space="preserve"/>
      </w:r>
    </w:p>
    <w:p>
      <w:pPr>
        <w:spacing w:after="120" w:before="80" w:line="360"/>
        <w:jc w:val="both"/>
      </w:pPr>
      <w:r>
        <w:rPr>
          <w:rFonts w:ascii="Arial" w:cs="Arial" w:eastAsia="Arial" w:hAnsi="Arial"/>
          <w:sz w:val="24"/>
          <w:szCs w:val="24"/>
        </w:rPr>
        <w:t xml:space="preserve">He never asked for the goat. He never came to the father and said: I want to celebrate with my friends. He performed his duty in silence, accumulating a grievance he had never named, waiting for a recognition that never came in the form he expected it.</w:t>
      </w:r>
    </w:p>
    <w:p>
      <w:pPr>
        <w:spacing w:after="60" w:before="60"/>
      </w:pPr>
      <w:r>
        <w:t xml:space="preserve"/>
      </w:r>
    </w:p>
    <w:p>
      <w:pPr>
        <w:spacing w:after="120" w:before="80" w:line="360"/>
        <w:jc w:val="both"/>
      </w:pPr>
      <w:r>
        <w:rPr>
          <w:rFonts w:ascii="Arial" w:cs="Arial" w:eastAsia="Arial" w:hAnsi="Arial"/>
          <w:sz w:val="24"/>
          <w:szCs w:val="24"/>
        </w:rPr>
        <w:t xml:space="preserve">This is the second form of the far country. Not the dramatic departure into dissipation. The slow interior exile of the faithful one who has stopped believing in the father's love and begun relating to the household as an employee relates to an employer: on the basis of merit, exchange, and deserved recognition.</w:t>
      </w:r>
    </w:p>
    <w:p>
      <w:pPr>
        <w:spacing w:after="60" w:before="60"/>
      </w:pPr>
      <w:r>
        <w:t xml:space="preserve"/>
      </w:r>
    </w:p>
    <w:p>
      <w:pPr>
        <w:spacing w:after="120" w:before="80" w:line="360"/>
        <w:jc w:val="both"/>
      </w:pPr>
      <w:r>
        <w:rPr>
          <w:rFonts w:ascii="Arial" w:cs="Arial" w:eastAsia="Arial" w:hAnsi="Arial"/>
          <w:sz w:val="24"/>
          <w:szCs w:val="24"/>
        </w:rPr>
        <w:t xml:space="preserve">Every religious community has both sons. Sometimes they live in different sisters. Sometimes they live in the same sister at different seasons of her life. The question the parable leaves open — deliberately open, because Luke does not tell us whether the elder son went in — is whether the faithful one, the dutiful one, the one who was always there, can receive the same mercy that the prodigal received.</w:t>
      </w:r>
    </w:p>
    <w:p>
      <w:pPr>
        <w:spacing w:after="60" w:before="60"/>
      </w:pPr>
      <w:r>
        <w:t xml:space="preserve"/>
      </w:r>
    </w:p>
    <w:p>
      <w:pPr>
        <w:spacing w:after="120" w:before="80" w:line="360"/>
        <w:jc w:val="both"/>
      </w:pPr>
      <w:r>
        <w:rPr>
          <w:rFonts w:ascii="Arial" w:cs="Arial" w:eastAsia="Arial" w:hAnsi="Arial"/>
          <w:sz w:val="24"/>
          <w:szCs w:val="24"/>
        </w:rPr>
        <w:t xml:space="preserve">Because the mercy is also offered to the elder son. The father came out to him too. The father pleaded with him too. The father said to him: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15:31-32 — "Son, you are always with me, and all that is mine is yours. But we had to celebrate and rejoice, because this brother of yours was dead and has come to life; he was lost and has been found."</w:t>
      </w:r>
    </w:p>
    <w:p>
      <w:pPr>
        <w:spacing w:after="60" w:before="60"/>
      </w:pPr>
      <w:r>
        <w:t xml:space="preserve"/>
      </w:r>
    </w:p>
    <w:p>
      <w:pPr>
        <w:spacing w:after="120" w:before="80" w:line="360"/>
        <w:jc w:val="both"/>
      </w:pPr>
      <w:r>
        <w:rPr>
          <w:rFonts w:ascii="Arial" w:cs="Arial" w:eastAsia="Arial" w:hAnsi="Arial"/>
          <w:sz w:val="24"/>
          <w:szCs w:val="24"/>
        </w:rPr>
        <w:t xml:space="preserve">You are always with me. All that is mine is yours. The elder son had been living inside an abundance he had never allowed himself to receive. The inheritance was already his. The relationship was already secure. He had simply not known how to receive it because he had never stopped performing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India This Parable Inhabits</w:t>
      </w:r>
    </w:p>
    <w:p>
      <w:pPr>
        <w:spacing w:after="60" w:before="60"/>
      </w:pPr>
      <w:r>
        <w:t xml:space="preserve"/>
      </w:r>
    </w:p>
    <w:p>
      <w:pPr>
        <w:spacing w:after="120" w:before="80" w:line="360"/>
        <w:jc w:val="both"/>
      </w:pPr>
      <w:r>
        <w:rPr>
          <w:rFonts w:ascii="Arial" w:cs="Arial" w:eastAsia="Arial" w:hAnsi="Arial"/>
          <w:sz w:val="24"/>
          <w:szCs w:val="24"/>
        </w:rPr>
        <w:t xml:space="preserve">Let me name something about the world this parable enters in Asansol in 2026.</w:t>
      </w:r>
    </w:p>
    <w:p>
      <w:pPr>
        <w:spacing w:after="60" w:before="60"/>
      </w:pPr>
      <w:r>
        <w:t xml:space="preserve"/>
      </w:r>
    </w:p>
    <w:p>
      <w:pPr>
        <w:spacing w:after="120" w:before="80" w:line="360"/>
        <w:jc w:val="both"/>
      </w:pPr>
      <w:r>
        <w:rPr>
          <w:rFonts w:ascii="Arial" w:cs="Arial" w:eastAsia="Arial" w:hAnsi="Arial"/>
          <w:sz w:val="24"/>
          <w:szCs w:val="24"/>
        </w:rPr>
        <w:t xml:space="preserve">You live in a country where mercy is often transactional. Where caste determines who receives compassion and who does not. Where a Dalit woman who is raped is told the fault was hers. Where a migrant worker from Jharkhand who dies on a construction site in another state is mourned by no official and compensated by no system. Where 234 million people live in poverty — the most of any country on earth — and the dominant narrative tells them that their poverty is the fruit of bad karma, their own deeds in a previous life.</w:t>
      </w:r>
    </w:p>
    <w:p>
      <w:pPr>
        <w:spacing w:after="60" w:before="60"/>
      </w:pPr>
      <w:r>
        <w:t xml:space="preserve"/>
      </w:r>
    </w:p>
    <w:p>
      <w:pPr>
        <w:spacing w:after="120" w:before="80" w:line="360"/>
        <w:jc w:val="both"/>
      </w:pPr>
      <w:r>
        <w:rPr>
          <w:rFonts w:ascii="Arial" w:cs="Arial" w:eastAsia="Arial" w:hAnsi="Arial"/>
          <w:sz w:val="24"/>
          <w:szCs w:val="24"/>
        </w:rPr>
        <w:t xml:space="preserve">The father who runs is a scandal in this world. The father who runs disrupts every logic of merit, desert, and earned belonging. He runs toward the son who wasted everything. He runs toward a person the world has already written off.</w:t>
      </w:r>
    </w:p>
    <w:p>
      <w:pPr>
        <w:spacing w:after="60" w:before="60"/>
      </w:pPr>
      <w:r>
        <w:t xml:space="preserve"/>
      </w:r>
    </w:p>
    <w:p>
      <w:pPr>
        <w:spacing w:after="120" w:before="80" w:line="360"/>
        <w:jc w:val="both"/>
      </w:pPr>
      <w:r>
        <w:rPr>
          <w:rFonts w:ascii="Arial" w:cs="Arial" w:eastAsia="Arial" w:hAnsi="Arial"/>
          <w:sz w:val="24"/>
          <w:szCs w:val="24"/>
        </w:rPr>
        <w:t xml:space="preserve">Your Carmelite community, when it lives the mercy of the father, becomes a sign against this logic. Not merely a spiritual oasis from the world — that would be a retreat into privilege. A sign against the logic. A community that practices forgiveness before explanation, restoration before merit, welcome before credential, is already living the Kingdom of God in the coal-belt of West Bengal.</w:t>
      </w:r>
    </w:p>
    <w:p>
      <w:pPr>
        <w:spacing w:after="60" w:before="60"/>
      </w:pPr>
      <w:r>
        <w:t xml:space="preserve"/>
      </w:r>
    </w:p>
    <w:p>
      <w:pPr>
        <w:spacing w:after="120" w:before="80" w:line="360"/>
        <w:jc w:val="both"/>
      </w:pPr>
      <w:r>
        <w:rPr>
          <w:rFonts w:ascii="Arial" w:cs="Arial" w:eastAsia="Arial" w:hAnsi="Arial"/>
          <w:sz w:val="24"/>
          <w:szCs w:val="24"/>
        </w:rPr>
        <w:t xml:space="preserve">Pope Francis, in Evangelii Gaudium, uses language that echoes exactly the father who runs: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Pope Francis, Evangelii Gaudium, §3 (2013) — "The Church does not engage in mission as though collecting merits; she engages in mission as an overflowing of love."</w:t>
      </w:r>
    </w:p>
    <w:p>
      <w:pPr>
        <w:spacing w:after="60" w:before="60"/>
      </w:pPr>
      <w:r>
        <w:t xml:space="preserve"/>
      </w:r>
    </w:p>
    <w:p>
      <w:pPr>
        <w:spacing w:after="120" w:before="80" w:line="360"/>
        <w:jc w:val="both"/>
      </w:pPr>
      <w:r>
        <w:rPr>
          <w:rFonts w:ascii="Arial" w:cs="Arial" w:eastAsia="Arial" w:hAnsi="Arial"/>
          <w:sz w:val="24"/>
          <w:szCs w:val="24"/>
        </w:rPr>
        <w:t xml:space="preserve">An overflowing of love. Not the careful dispensing of mercy to those who have sufficiently demonstrated remorse. An overflowing. The father's running is an overflowing.</w:t>
      </w:r>
    </w:p>
    <w:p>
      <w:pPr>
        <w:spacing w:after="60" w:before="60"/>
      </w:pPr>
      <w:r>
        <w:t xml:space="preserve"/>
      </w:r>
    </w:p>
    <w:p>
      <w:pPr>
        <w:spacing w:after="120" w:before="80" w:line="360"/>
        <w:jc w:val="both"/>
      </w:pPr>
      <w:r>
        <w:rPr>
          <w:rFonts w:ascii="Arial" w:cs="Arial" w:eastAsia="Arial" w:hAnsi="Arial"/>
          <w:sz w:val="24"/>
          <w:szCs w:val="24"/>
        </w:rPr>
        <w:t xml:space="preserve">That overflowing begins here, inside the walls of this provincial house, in the way this community treats its own wounded members — including the wounded member who is the elder son, who has been faithful and has never been seen.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the whole of Luke 15:11-32. I ask you to read it once, then close it and sit with one question.</w:t>
      </w:r>
    </w:p>
    <w:p>
      <w:pPr>
        <w:spacing w:after="60" w:before="60"/>
      </w:pPr>
      <w:r>
        <w:t xml:space="preserve"/>
      </w:r>
    </w:p>
    <w:p>
      <w:pPr>
        <w:spacing w:after="120" w:before="80" w:line="360"/>
        <w:jc w:val="both"/>
      </w:pPr>
      <w:r>
        <w:rPr>
          <w:rFonts w:ascii="Arial" w:cs="Arial" w:eastAsia="Arial" w:hAnsi="Arial"/>
          <w:sz w:val="24"/>
          <w:szCs w:val="24"/>
        </w:rPr>
        <w:t xml:space="preserve">Do not ask which son you are. That question is too simple and it changes from day to day. Ask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"Which movement in this parable do I most need to receive today — the father's arms around the prodigal, or the father's words to the elder son: you are always with me, and all that is mine is yours?"</w:t>
      </w:r>
    </w:p>
    <w:p>
      <w:pPr>
        <w:spacing w:after="60" w:before="60"/>
      </w:pPr>
      <w:r>
        <w:t xml:space="preserve"/>
      </w:r>
    </w:p>
    <w:p>
      <w:pPr>
        <w:spacing w:after="120" w:before="80" w:line="360"/>
        <w:jc w:val="both"/>
      </w:pPr>
      <w:r>
        <w:rPr>
          <w:rFonts w:ascii="Arial" w:cs="Arial" w:eastAsia="Arial" w:hAnsi="Arial"/>
          <w:sz w:val="24"/>
          <w:szCs w:val="24"/>
        </w:rPr>
        <w:t xml:space="preserve">Bring whichever answer comes to prayer. Stay with it. Let the mercy in.</w:t>
      </w:r>
    </w:p>
    <w:p>
      <w:pPr>
        <w:spacing w:after="60" w:before="60"/>
      </w:pPr>
      <w:r>
        <w:t xml:space="preserve"/>
      </w:r>
    </w:p>
    <w:p>
      <w:pPr>
        <w:spacing w:after="120" w:before="80" w:line="360"/>
        <w:jc w:val="both"/>
      </w:pPr>
      <w:r>
        <w:rPr>
          <w:rFonts w:ascii="Arial" w:cs="Arial" w:eastAsia="Arial" w:hAnsi="Arial"/>
          <w:sz w:val="24"/>
          <w:szCs w:val="24"/>
        </w:rPr>
        <w:t xml:space="preserve">If the sacrament of reconciliation is available this week, today is an appropriate day to receive it. Not as a performance of remorse but as a sacramental enactment of the father running. The priest who hears your confession is not the judge. He is the arms of the father.</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Father of the prodigal and of the elder son,
you run before we have finished our explanation.
you come out to the field before we know to ask.
Teach us to stop managing our return
and simply let you run toward us.
And teach this community to be
what you are:
a house from which no one is excluded,
a table at which the lost are welcomed back,
a celebration that waits for the one standing outside.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2</w:t>
      </w:r>
    </w:p>
    <w:p>
      <w:pPr>
        <w:pStyle w:val="Heading2"/>
        <w:spacing w:after="160" w:before="360"/>
      </w:pPr>
      <w:r>
        <w:rPr>
          <w:rFonts w:ascii="Arial" w:cs="Arial" w:eastAsia="Arial" w:hAnsi="Arial"/>
          <w:b/>
          <w:bCs/>
          <w:color w:val="7B3F00"/>
          <w:sz w:val="28"/>
          <w:szCs w:val="28"/>
        </w:rPr>
        <w:t xml:space="preserve">The Wound Named, the Mercy Received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Day 2 is emotionally demanding. Some Sisters will have had significant interior experiences during the day — grief, relief, the surfacing of old hurts. The examen should be gentle. Its purpose is consolidation, not further excavation. Encourage the Sisters to end the day in gratitude, not in unfinished guilt.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 in prayer, in the conference, in the silence between conferences — in which you felt, even faintly, that you were not alone in the wound. A moment in which the mercy was real, even briefly. Rest in that moment. Thank God for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Psalm</w:t>
      </w:r>
    </w:p>
    <w:p>
      <w:pPr>
        <w:spacing w:after="120" w:before="80" w:line="360"/>
        <w:jc w:val="both"/>
      </w:pPr>
      <w:r>
        <w:rPr>
          <w:rFonts w:ascii="Arial" w:cs="Arial" w:eastAsia="Arial" w:hAnsi="Arial"/>
          <w:sz w:val="24"/>
          <w:szCs w:val="24"/>
        </w:rPr>
        <w:t xml:space="preserve">Return to Psalm 139:23-24. Say it slowly, once, as a prayer:</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"Search me, O God, and know my heart; test me and know my thoughts. See if there is any wicked way in me, and lead me in the way everlasting."</w:t>
      </w:r>
    </w:p>
    <w:p>
      <w:pPr>
        <w:spacing w:after="60" w:before="60"/>
      </w:pPr>
      <w:r>
        <w:t xml:space="preserve"/>
      </w:r>
    </w:p>
    <w:p>
      <w:pPr>
        <w:spacing w:after="120" w:before="80" w:line="360"/>
        <w:jc w:val="both"/>
      </w:pPr>
      <w:r>
        <w:rPr>
          <w:rFonts w:ascii="Arial" w:cs="Arial" w:eastAsia="Arial" w:hAnsi="Arial"/>
          <w:sz w:val="24"/>
          <w:szCs w:val="24"/>
        </w:rPr>
        <w:t xml:space="preserve">Notice what the Psalm does not say. It does not say: show me the wicked way so I can punish myself for it. It says: show me the wicked way and lead me in the way everlasting. The acknowledgement of the wound and the movement toward the light are one continuous act. Let them be one continuous act in your prayer tonight.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Day's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"Was there a moment today in which I allowed the father's arms around me? Or did I keep delivering the prepared speech?"</w:t>
      </w:r>
    </w:p>
    <w:p>
      <w:pPr>
        <w:spacing w:after="60" w:before="60"/>
      </w:pPr>
      <w:r>
        <w:t xml:space="preserve"/>
      </w:r>
    </w:p>
    <w:p>
      <w:pPr>
        <w:spacing w:after="120" w:before="80" w:line="360"/>
        <w:jc w:val="both"/>
      </w:pPr>
      <w:r>
        <w:rPr>
          <w:rFonts w:ascii="Arial" w:cs="Arial" w:eastAsia="Arial" w:hAnsi="Arial"/>
          <w:sz w:val="24"/>
          <w:szCs w:val="24"/>
        </w:rPr>
        <w:t xml:space="preserve">If you kept delivering the speech, do not judge yourself for it. The elder son is also standing outside the celebration. The father went out to him too. Say simply: tomorrow I will try to stop the speech a little sooner.</w:t>
      </w:r>
    </w:p>
    <w:p>
      <w:pPr>
        <w:spacing w:after="60" w:before="60"/>
      </w:pPr>
      <w:r>
        <w:t xml:space="preserve"/>
      </w:r>
    </w:p>
    <w:p>
      <w:pPr>
        <w:spacing w:after="120" w:before="80" w:line="360"/>
        <w:jc w:val="both"/>
      </w:pPr>
      <w:r>
        <w:rPr>
          <w:rFonts w:ascii="Arial" w:cs="Arial" w:eastAsia="Arial" w:hAnsi="Arial"/>
          <w:sz w:val="24"/>
          <w:szCs w:val="24"/>
        </w:rPr>
        <w:t xml:space="preserve">If there was a moment today when you let the mercy in — a moment of prayer, a moment of tears, a moment of simply resting in the knowledge that you are loved before you deserve it — hold that moment up. It is the fruit of the day.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3 will move from the wound to the call. From what is broken to what God is building. From honest self-knowledge to the hearing of a new invitation. It will require a particular openness — the willingness to believe that the God who has seen the worst of us is still calling us forward.</w:t>
      </w:r>
    </w:p>
    <w:p>
      <w:pPr>
        <w:spacing w:after="60" w:before="60"/>
      </w:pPr>
      <w:r>
        <w:t xml:space="preserve"/>
      </w:r>
    </w:p>
    <w:p>
      <w:pPr>
        <w:spacing w:after="120" w:before="80" w:line="360"/>
        <w:jc w:val="both"/>
      </w:pPr>
      <w:r>
        <w:rPr>
          <w:rFonts w:ascii="Arial" w:cs="Arial" w:eastAsia="Arial" w:hAnsi="Arial"/>
          <w:sz w:val="24"/>
          <w:szCs w:val="24"/>
        </w:rPr>
        <w:t xml:space="preserve">Ask for that openness tonight. One simple petition: open me to the call of tomorrow.</w:t>
      </w:r>
    </w:p>
    <w:p>
      <w:pPr>
        <w:spacing w:after="60" w:before="60"/>
      </w:pPr>
      <w:r>
        <w:t xml:space="preserve"/>
      </w:r>
    </w:p>
    <w:p>
      <w:pPr>
        <w:spacing w:after="120" w:before="80" w:line="360"/>
        <w:jc w:val="both"/>
      </w:pPr>
      <w:r>
        <w:rPr>
          <w:rFonts w:ascii="Arial" w:cs="Arial" w:eastAsia="Arial" w:hAnsi="Arial"/>
          <w:sz w:val="24"/>
          <w:szCs w:val="24"/>
        </w:rPr>
        <w:t xml:space="preserve">End with the Our Father. Pray the petition for forgiveness slowly, in both directions: forgive us our trespasses, as we forgive those who trespass against us. Let both movements be real.</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3</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or consider the things of old. I am about to do a new thing; now it springs forth, do you not perceive it? I will make a way in the wilderness and rivers in the desert."</w:t>
      </w:r>
    </w:p>
    <w:p>
      <w:pPr>
        <w:spacing w:after="120" w:before="80" w:line="360"/>
        <w:jc w:val="both"/>
      </w:pPr>
      <w:r>
        <w:rPr>
          <w:rFonts w:ascii="Arial" w:cs="Arial" w:eastAsia="Arial" w:hAnsi="Arial"/>
          <w:sz w:val="24"/>
          <w:szCs w:val="24"/>
        </w:rPr>
        <w:t xml:space="preserve">Take this passage into prayer tomorrow morning. The God who has searched you and known you today is the same God who speaks these words: I am about to do a new thing. The call of Day 3 grows from the wound of Day 2. The new thing springs from the same ground where the honest seeing happened today.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2</w:t>
      </w:r>
    </w:p>
    <w:p>
      <w:pPr>
        <w:spacing w:after="60" w:before="60"/>
      </w:pPr>
      <w:r>
        <w:t xml:space="preserve"/>
      </w:r>
    </w:p>
    <w:p>
      <w:pPr>
        <w:spacing w:after="120" w:before="80" w:line="360"/>
        <w:jc w:val="both"/>
      </w:pPr>
      <w:r>
        <w:rPr>
          <w:rFonts w:ascii="Arial" w:cs="Arial" w:eastAsia="Arial" w:hAnsi="Arial"/>
          <w:sz w:val="24"/>
          <w:szCs w:val="24"/>
        </w:rPr>
        <w:t xml:space="preserve">Day 2 is the most pastorally demanding day of the first half of the retreat. The First Week movement asks the retreatant to go where she would rather not go — into the honest naming of the wound, both given and received. The director's task today is more pastoral than theological. Listen first. Interpret only when asked.</w:t>
      </w:r>
    </w:p>
    <w:p>
      <w:pPr>
        <w:spacing w:after="60" w:before="60"/>
      </w:pPr>
      <w:r>
        <w:t xml:space="preserve"/>
      </w:r>
    </w:p>
    <w:p>
      <w:pPr>
        <w:spacing w:after="120" w:before="80" w:line="360"/>
        <w:jc w:val="both"/>
      </w:pPr>
      <w:r>
        <w:rPr>
          <w:rFonts w:ascii="Arial" w:cs="Arial" w:eastAsia="Arial" w:hAnsi="Arial"/>
          <w:sz w:val="24"/>
          <w:szCs w:val="24"/>
        </w:rPr>
        <w:t xml:space="preserve">The morning conference sets the theological framework without pressing too hard. Psalm 139 is a gentle entry into self-knowledge — gentle because the Psalmist is not confessing to a tribunal but speaking to the God who already knows. This distinction matters enormously in delivery. Do not let the morning conference become a moral inventory. It is an invitation to be seen.</w:t>
      </w:r>
    </w:p>
    <w:p>
      <w:pPr>
        <w:spacing w:after="60" w:before="60"/>
      </w:pPr>
      <w:r>
        <w:t xml:space="preserve"/>
      </w:r>
    </w:p>
    <w:p>
      <w:pPr>
        <w:spacing w:after="120" w:before="80" w:line="360"/>
        <w:jc w:val="both"/>
      </w:pPr>
      <w:r>
        <w:rPr>
          <w:rFonts w:ascii="Arial" w:cs="Arial" w:eastAsia="Arial" w:hAnsi="Arial"/>
          <w:sz w:val="24"/>
          <w:szCs w:val="24"/>
        </w:rPr>
        <w:t xml:space="preserve">The three types of wound named in Section IV of the morning conference — diminishment, conflict unprocessed, and idealism disappointed — are drawn from observable patterns in religious community life. They are not a diagnosis of this particular community. Present them as recognisable human realities, not as a description of what you have observed at St. Teresa's. The Sisters will do the work of personal application themselves.</w:t>
      </w:r>
    </w:p>
    <w:p>
      <w:pPr>
        <w:spacing w:after="60" w:before="60"/>
      </w:pPr>
      <w:r>
        <w:t xml:space="preserve"/>
      </w:r>
    </w:p>
    <w:p>
      <w:pPr>
        <w:spacing w:after="120" w:before="80" w:line="360"/>
        <w:jc w:val="both"/>
      </w:pPr>
      <w:r>
        <w:rPr>
          <w:rFonts w:ascii="Arial" w:cs="Arial" w:eastAsia="Arial" w:hAnsi="Arial"/>
          <w:sz w:val="24"/>
          <w:szCs w:val="24"/>
        </w:rPr>
        <w:t xml:space="preserve">The John of the Cross reference in Section VI deserves careful handling. The fact of his imprisonment by his own brothers in religion is historically documented. His poetry from that period is verifiable. Do not embellish the historical details. What matters pastorally is the image of a man who inhabited a severe community wound and wrote luminous mystical poetry from inside it. That image will do its own work.</w:t>
      </w:r>
    </w:p>
    <w:p>
      <w:pPr>
        <w:spacing w:after="60" w:before="60"/>
      </w:pPr>
      <w:r>
        <w:t xml:space="preserve"/>
      </w:r>
    </w:p>
    <w:p>
      <w:pPr>
        <w:spacing w:after="120" w:before="80" w:line="360"/>
        <w:jc w:val="both"/>
      </w:pPr>
      <w:r>
        <w:rPr>
          <w:rFonts w:ascii="Arial" w:cs="Arial" w:eastAsia="Arial" w:hAnsi="Arial"/>
          <w:sz w:val="24"/>
          <w:szCs w:val="24"/>
        </w:rPr>
        <w:t xml:space="preserve">The afternoon conference on Luke 15 is the heart of the day. The parable should be read aloud in full during the conference — not summarised, not paraphrased, but read. Allow a brief silence after the reading before beginning the exegetical movement. The Sisters have been in silence for two days. They receive scripture differently in that state than they would in ordinary time.</w:t>
      </w:r>
    </w:p>
    <w:p>
      <w:pPr>
        <w:spacing w:after="60" w:before="60"/>
      </w:pPr>
      <w:r>
        <w:t xml:space="preserve"/>
      </w:r>
    </w:p>
    <w:p>
      <w:pPr>
        <w:spacing w:after="120" w:before="80" w:line="360"/>
        <w:jc w:val="both"/>
      </w:pPr>
      <w:r>
        <w:rPr>
          <w:rFonts w:ascii="Arial" w:cs="Arial" w:eastAsia="Arial" w:hAnsi="Arial"/>
          <w:sz w:val="24"/>
          <w:szCs w:val="24"/>
        </w:rPr>
        <w:t xml:space="preserve">The elder son section (Section IV of the afternoon conference) is the section most likely to open something significant in personal direction sessions. Many Sisters who have been faithful to religious life for years carry the elder son's wound without having named it: the sense that the faithfulness has not been seen, that the celebration always goes to someone else, that the father's love is for the dramatic rather than the steady. When a Sister brings this to direction, the directorial task is not to reassure her that she is valued. It is to help her receive the father's words: you are always with me, and all that is mine is yours. Let her sit with those words. Do not rush past them.</w:t>
      </w:r>
    </w:p>
    <w:p>
      <w:pPr>
        <w:spacing w:after="60" w:before="60"/>
      </w:pPr>
      <w:r>
        <w:t xml:space="preserve"/>
      </w:r>
    </w:p>
    <w:p>
      <w:pPr>
        <w:spacing w:after="120" w:before="80" w:line="360"/>
        <w:jc w:val="both"/>
      </w:pPr>
      <w:r>
        <w:rPr>
          <w:rFonts w:ascii="Arial" w:cs="Arial" w:eastAsia="Arial" w:hAnsi="Arial"/>
          <w:sz w:val="24"/>
          <w:szCs w:val="24"/>
        </w:rPr>
        <w:t xml:space="preserve">The sacrament of reconciliation is mentioned in the afternoon conference as available this week. If you are hearing confessions, today is the natural day for them. Keep the confessional space genuinely confessional, not directional. Some Sisters may not be ready to receive the sacrament today — that is acceptable. The parable extends the mercy before the sacrament is received; the sacrament is the sign and seal, not the condition.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appear to be carrying significant grief or anger after the morning conference. These Sisters need direction today, not tomorrow. The wound that has surfaced needs a companion before it can be brought to the mercy of the afternoon.</w:t>
      </w:r>
    </w:p>
    <w:p>
      <w:pPr>
        <w:spacing w:after="60" w:before="60"/>
      </w:pPr>
      <w:r>
        <w:t xml:space="preserve"/>
      </w:r>
    </w:p>
    <w:p>
      <w:pPr>
        <w:spacing w:after="120" w:before="80" w:line="360"/>
        <w:jc w:val="both"/>
      </w:pPr>
      <w:r>
        <w:rPr>
          <w:rFonts w:ascii="Arial" w:cs="Arial" w:eastAsia="Arial" w:hAnsi="Arial"/>
          <w:sz w:val="24"/>
          <w:szCs w:val="24"/>
        </w:rPr>
        <w:t xml:space="preserve">Sisters who respond to the day's content with intellectual distance — analysing the parable, commenting on the exegesis — as a way of avoiding personal application. This is not a sign of disengagement; it is often a sign of intelligence protecting itself from something too close. In direction, ask simply: where do you find yourself in this parable today?</w:t>
      </w:r>
    </w:p>
    <w:p>
      <w:pPr>
        <w:spacing w:after="60" w:before="60"/>
      </w:pPr>
      <w:r>
        <w:t xml:space="preserve"/>
      </w:r>
    </w:p>
    <w:p>
      <w:pPr>
        <w:spacing w:after="120" w:before="80" w:line="360"/>
        <w:jc w:val="both"/>
      </w:pPr>
      <w:r>
        <w:rPr>
          <w:rFonts w:ascii="Arial" w:cs="Arial" w:eastAsia="Arial" w:hAnsi="Arial"/>
          <w:sz w:val="24"/>
          <w:szCs w:val="24"/>
        </w:rPr>
        <w:t xml:space="preserve">Sisters who seem lighter by Evening Prayer than they were at Morning Prayer. This is the fruit of the day. The mercy has reached something. Give thanks quietly and do not make too much of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sz w:val="22"/>
          <w:szCs w:val="22"/>
        </w:rPr>
        <w:t xml:space="preserve">End of Day 2 Materials — October 15, 2026</w:t>
      </w:r>
    </w:p>
    <w:p>
      <w:pPr>
        <w:spacing w:after="80" w:before="80"/>
        <w:jc w:val="center"/>
      </w:pPr>
      <w:r>
        <w:rPr>
          <w:rFonts w:ascii="Arial" w:cs="Arial" w:eastAsia="Arial" w:hAnsi="Arial"/>
          <w:b w:val="false"/>
          <w:bCs w:val="false"/>
          <w:i/>
          <w:iCs/>
          <w:sz w:val="20"/>
          <w:szCs w:val="20"/>
        </w:rPr>
        <w:t xml:space="preserve">Retreat continues with Day 3: The Call</w:t>
      </w:r>
    </w:p>
    <w:p>
      <w:pPr>
        <w:spacing w:after="80" w:before="80"/>
        <w:jc w:val="center"/>
      </w:pPr>
      <w:r>
        <w:rPr>
          <w:rFonts w:ascii="Arial" w:cs="Arial" w:eastAsia="Arial" w:hAnsi="Arial"/>
          <w:b w:val="false"/>
          <w:bCs w:val="false"/>
          <w:i/>
          <w:iCs/>
          <w:sz w:val="20"/>
          <w:szCs w:val="20"/>
        </w:rPr>
        <w:t xml:space="preserve">The Dharma of Synodal Life as Vocation for the Indian Church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 3 — OCTOBER 16, 2026</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Theme: The Call</w:t>
      </w:r>
    </w:p>
    <w:p>
      <w:pPr>
        <w:spacing w:after="80" w:before="80"/>
        <w:jc w:val="center"/>
      </w:pPr>
      <w:r>
        <w:rPr>
          <w:rFonts w:ascii="Arial" w:cs="Arial" w:eastAsia="Arial" w:hAnsi="Arial"/>
          <w:b w:val="false"/>
          <w:bCs w:val="false"/>
          <w:i/>
          <w:iCs/>
          <w:sz w:val="24"/>
          <w:szCs w:val="24"/>
        </w:rPr>
        <w:t xml:space="preserve">Come, Follow Me: The Dharma of Synodal Community</w:t>
      </w:r>
    </w:p>
    <w:p>
      <w:pPr>
        <w:spacing w:after="80" w:before="80"/>
        <w:jc w:val="center"/>
      </w:pPr>
      <w:r>
        <w:rPr>
          <w:rFonts w:ascii="Arial" w:cs="Arial" w:eastAsia="Arial" w:hAnsi="Arial"/>
          <w:b w:val="false"/>
          <w:bCs w:val="false"/>
          <w:i/>
          <w:iCs/>
          <w:sz w:val="24"/>
          <w:szCs w:val="24"/>
        </w:rPr>
        <w:t xml:space="preserve">as Vocation for the Indian Church</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3: The Call</w:t>
      </w:r>
    </w:p>
    <w:p>
      <w:pPr>
        <w:pStyle w:val="Heading2"/>
        <w:spacing w:after="160" w:before="360"/>
      </w:pPr>
      <w:r>
        <w:rPr>
          <w:rFonts w:ascii="Arial" w:cs="Arial" w:eastAsia="Arial" w:hAnsi="Arial"/>
          <w:b/>
          <w:bCs/>
          <w:color w:val="7B3F00"/>
          <w:sz w:val="28"/>
          <w:szCs w:val="28"/>
        </w:rPr>
        <w:t xml:space="preserve">Come, Follow Me: The Dharma of Synodal Community
as Vocation for the Indian Church</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God who searched us and received us yesterday now calls us forward — not into a programme, but onto a road, the road of the dharma of Jesus, which in the Indian context of 2026 means the discipleship of the synodal community, walking together with the last, the least, and the lost.</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I am about to do a new thing
Mark 1:14-20 — The call of the first disciples by the Sea of Galilee
Luke 9:57-62 — Three encounters on the road: the cost of the call
Micah 6:8 — What does the Lord require of you: justice, kindness, walking humbly</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3 corresponds to the opening of the Second Week of the Spiritual Exercises: the meditation on the Call of the King and the invitation to follow Jesus into his public mission. In Ignatius, this is the pivotal day of the retreat — the turn from introspection to vocation, from receiving mercy to accepting a share in Jesus's mission. The retreatant is now invited to ask: given everything I have received, given the wound I have named and the mercy I have received, what is God calling me to now?</w:t>
      </w:r>
    </w:p>
    <w:p>
      <w:pPr>
        <w:spacing w:after="60" w:before="60"/>
      </w:pPr>
      <w:r>
        <w:t xml:space="preserve"/>
      </w:r>
    </w:p>
    <w:p>
      <w:pPr>
        <w:spacing w:after="120" w:before="80" w:line="360"/>
        <w:jc w:val="both"/>
      </w:pPr>
      <w:r>
        <w:rPr>
          <w:rFonts w:ascii="Arial" w:cs="Arial" w:eastAsia="Arial" w:hAnsi="Arial"/>
          <w:sz w:val="24"/>
          <w:szCs w:val="24"/>
        </w:rPr>
        <w:t xml:space="preserve">For Carmelite sisters in the Indian Church, this question has a particular shape. The Carmelite vocation is contemplative at its root and apostolic in its fruit. The call today is not to choose between prayer and action — the Carmelite tradition has always refused that false choice. The call is to discover how contemplative rootedness becomes the specific form of synodal discipleship that West Bengal needs.</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receives, with renewed clarity and consolation, the sense that her vocation is not merely an institutional affiliation but a personal call — a call that has the shape of the dharma of Jesus, that implies walking with the poor of Asansol, that demands a community life genuinely ordered toward the Kingdom, and that is addressed to her specifically, by name, in this moment of Indian history.</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1 gave us the root: the Abba experience as the ground of all genuine community. Day 2 gave us the wound: the honest naming of what is broken in us and in our community, and the mercy that reaches it. Day 3 now gives us the road: the call forward, the invitation to walk with Jesus on the road of his dharma into the dust and heat of West Bengal. The retreat arc mirrors the pattern of Ignatius: first receive, then see clearly, then respond. Today is the day of response.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Come, Follow Me</w:t>
      </w:r>
    </w:p>
    <w:p>
      <w:pPr>
        <w:pStyle w:val="Heading3"/>
        <w:spacing w:after="120" w:before="280"/>
      </w:pPr>
      <w:r>
        <w:rPr>
          <w:rFonts w:ascii="Arial" w:cs="Arial" w:eastAsia="Arial" w:hAnsi="Arial"/>
          <w:b/>
          <w:bCs/>
          <w:i/>
          <w:iCs/>
          <w:color w:val="5A3300"/>
          <w:sz w:val="24"/>
          <w:szCs w:val="24"/>
        </w:rPr>
        <w:t xml:space="preserve">The Call of the First Disciples and What It Means
to Be Called in India in 2026</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1:14-20 — "Now after John was arrested, Jesus came to Galilee, proclaiming the good news of God, and saying, 'The time is fulfilled, and the kingdom of God has come near; repent, and believe in the good news.' As Jesus passed along the Sea of Galilee, he saw Simon and his brother Andrew casting a net into the sea — for they were fishermen. And Jesus said to them, 'Follow me and I will make you fish for people.' And immediately they left their nets and followed him."
Isaiah 43:18-19 — "Do not remember the former things, or consider the things of old. I am about to do a new thing; now it springs forth, do you not perceive it? I will make a way in the wilderness and rivers in the desert."</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to 40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lead the Sisters from the mercy received yesterday into the call that follows mercy. Using Mark 1's account of the call of the first disciples — a call that is terse, urgent, and utterly personal — the conference asks what it means to be called in India in 2026. The Soares-Prabhu reading of this passage situates the call within the dharma of Jesus: the new way of being human that Jesus enacts and to which he invites his followers. For Carmelite sisters in West Bengal, the call has a Carmelite shape and an Indian address.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Smell of Fish and the Sound of a Voice</w:t>
      </w:r>
    </w:p>
    <w:p>
      <w:pPr>
        <w:spacing w:after="60" w:before="60"/>
      </w:pPr>
      <w:r>
        <w:t xml:space="preserve"/>
      </w:r>
    </w:p>
    <w:p>
      <w:pPr>
        <w:spacing w:after="120" w:before="80" w:line="360"/>
        <w:jc w:val="both"/>
      </w:pPr>
      <w:r>
        <w:rPr>
          <w:rFonts w:ascii="Arial" w:cs="Arial" w:eastAsia="Arial" w:hAnsi="Arial"/>
          <w:sz w:val="24"/>
          <w:szCs w:val="24"/>
        </w:rPr>
        <w:t xml:space="preserve">Mark begins his account of the public ministry of Jesus with extraordinary compression. Fourteen verses into the Gospel, Jesus is already in Galilee, already proclaiming the Kingdom, already calling his first disciples. There is no infancy narrative in Mark, no lengthy preparation, no extended theological prologue in the manner of John. Mark opens with the smell of fish and the sound of a voice.</w:t>
      </w:r>
    </w:p>
    <w:p>
      <w:pPr>
        <w:spacing w:after="60" w:before="60"/>
      </w:pPr>
      <w:r>
        <w:t xml:space="preserve"/>
      </w:r>
    </w:p>
    <w:p>
      <w:pPr>
        <w:spacing w:after="120" w:before="80" w:line="360"/>
        <w:jc w:val="both"/>
      </w:pPr>
      <w:r>
        <w:rPr>
          <w:rFonts w:ascii="Arial" w:cs="Arial" w:eastAsia="Arial" w:hAnsi="Arial"/>
          <w:sz w:val="24"/>
          <w:szCs w:val="24"/>
        </w:rPr>
        <w:t xml:space="preserve">The Sea of Galilee — in Hebrew the Yam Kinneret, from the Hebrew word for harp, because of its harp-like shape — was the working heart of the Galilean economy. The fishing industry employed not only the fishermen themselves but net-makers, boat-builders, salters, merchants, and tax collectors. It was not a picturesque backdrop for a spiritual encounter. It was a working waterfront, noisy, smelling of brine and catch, busy with the morning labour of men who had been out through the night.</w:t>
      </w:r>
    </w:p>
    <w:p>
      <w:pPr>
        <w:spacing w:after="60" w:before="60"/>
      </w:pPr>
      <w:r>
        <w:t xml:space="preserve"/>
      </w:r>
    </w:p>
    <w:p>
      <w:pPr>
        <w:spacing w:after="120" w:before="80" w:line="360"/>
        <w:jc w:val="both"/>
      </w:pPr>
      <w:r>
        <w:rPr>
          <w:rFonts w:ascii="Arial" w:cs="Arial" w:eastAsia="Arial" w:hAnsi="Arial"/>
          <w:sz w:val="24"/>
          <w:szCs w:val="24"/>
        </w:rPr>
        <w:t xml:space="preserve">And into this scene, with its smell and its noise and its entirely this-worldly character, Jesus walks.</w:t>
      </w:r>
    </w:p>
    <w:p>
      <w:pPr>
        <w:spacing w:after="60" w:before="60"/>
      </w:pPr>
      <w:r>
        <w:t xml:space="preserve"/>
      </w:r>
    </w:p>
    <w:p>
      <w:pPr>
        <w:spacing w:after="120" w:before="80" w:line="360"/>
        <w:jc w:val="both"/>
      </w:pPr>
      <w:r>
        <w:rPr>
          <w:rFonts w:ascii="Arial" w:cs="Arial" w:eastAsia="Arial" w:hAnsi="Arial"/>
          <w:sz w:val="24"/>
          <w:szCs w:val="24"/>
        </w:rPr>
        <w:t xml:space="preserve">He sees Simon and Andrew. The Greek verb is eidon — a simple seeing, but in Mark it is never merely physical. When Jesus sees in this Gospel, something is perceived and known. He sees them for what they are and for what they will become. He does not see their qualifications. He does not see their theological preparation. He sees fishermen. And he calls them.</w:t>
      </w:r>
    </w:p>
    <w:p>
      <w:pPr>
        <w:spacing w:after="60" w:before="60"/>
      </w:pPr>
      <w:r>
        <w:t xml:space="preserve"/>
      </w:r>
    </w:p>
    <w:p>
      <w:pPr>
        <w:spacing w:after="120" w:before="80" w:line="360"/>
        <w:jc w:val="both"/>
      </w:pPr>
      <w:r>
        <w:rPr>
          <w:rFonts w:ascii="Arial" w:cs="Arial" w:eastAsia="Arial" w:hAnsi="Arial"/>
          <w:sz w:val="24"/>
          <w:szCs w:val="24"/>
        </w:rPr>
        <w:t xml:space="preserve">Follow me and I will make you fish for people.</w:t>
      </w:r>
    </w:p>
    <w:p>
      <w:pPr>
        <w:spacing w:after="60" w:before="60"/>
      </w:pPr>
      <w:r>
        <w:t xml:space="preserve"/>
      </w:r>
    </w:p>
    <w:p>
      <w:pPr>
        <w:spacing w:after="120" w:before="80" w:line="360"/>
        <w:jc w:val="both"/>
      </w:pPr>
      <w:r>
        <w:rPr>
          <w:rFonts w:ascii="Arial" w:cs="Arial" w:eastAsia="Arial" w:hAnsi="Arial"/>
          <w:sz w:val="24"/>
          <w:szCs w:val="24"/>
        </w:rPr>
        <w:t xml:space="preserve">The Greek is deute opiso mou — come after me. Not come alongside me. After me. Behind me. On the same road I am walking, but oriented by my direction, shaped by my pace, going where I am going. This is the grammar of the call in the Gospel of Mark. It is a relational, mobile, directional call. It is not a call to an institution. It is a call to a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Dharma of Jesus Means</w:t>
      </w:r>
    </w:p>
    <w:p>
      <w:pPr>
        <w:spacing w:after="60" w:before="60"/>
      </w:pPr>
      <w:r>
        <w:t xml:space="preserve"/>
      </w:r>
    </w:p>
    <w:p>
      <w:pPr>
        <w:spacing w:after="120" w:before="80" w:line="360"/>
        <w:jc w:val="both"/>
      </w:pPr>
      <w:r>
        <w:rPr>
          <w:rFonts w:ascii="Arial" w:cs="Arial" w:eastAsia="Arial" w:hAnsi="Arial"/>
          <w:sz w:val="24"/>
          <w:szCs w:val="24"/>
        </w:rPr>
        <w:t xml:space="preserve">George Soares-Prabhu used the Sanskrit word dharma to translate the deepest meaning of what Jesus proclaimed when he announced the Kingdom of God. Dharma in the broad Indian tradition means the sacred order, the right way, the pattern by which life ought to be lived. Every great religious tradition in India has its dharma — the way things are meant to be, the inner law that governs the cosmos and human society.</w:t>
      </w:r>
    </w:p>
    <w:p>
      <w:pPr>
        <w:spacing w:after="60" w:before="60"/>
      </w:pPr>
      <w:r>
        <w:t xml:space="preserve"/>
      </w:r>
    </w:p>
    <w:p>
      <w:pPr>
        <w:spacing w:after="120" w:before="80" w:line="360"/>
        <w:jc w:val="both"/>
      </w:pPr>
      <w:r>
        <w:rPr>
          <w:rFonts w:ascii="Arial" w:cs="Arial" w:eastAsia="Arial" w:hAnsi="Arial"/>
          <w:sz w:val="24"/>
          <w:szCs w:val="24"/>
        </w:rPr>
        <w:t xml:space="preserve">Jesus, Soares-Prabhu argued, came proclaiming a new dharma. Not the dharma of the Brahminic social order, which assigned each person a fixed place in the hierarchy from birth. Not the dharma of empire, which assigned dignity according to power and wealth. A new dharma, grounded in the character of the Abba — unconditional love, preferential care for the poor, the dignity of every person as a child of God, the breaking of every boundary that keeps human beings apart.</w:t>
      </w:r>
    </w:p>
    <w:p>
      <w:pPr>
        <w:spacing w:after="60" w:before="60"/>
      </w:pPr>
      <w:r>
        <w:t xml:space="preserve"/>
      </w:r>
    </w:p>
    <w:p>
      <w:pPr>
        <w:spacing w:after="120" w:before="80" w:line="360"/>
        <w:jc w:val="both"/>
      </w:pPr>
      <w:r>
        <w:rPr>
          <w:rFonts w:ascii="Arial" w:cs="Arial" w:eastAsia="Arial" w:hAnsi="Arial"/>
          <w:sz w:val="24"/>
          <w:szCs w:val="24"/>
        </w:rPr>
        <w:t xml:space="preserve">Repent, and believe in the good news. The Greek word for repent is metanoeite — from meta (beyond) and nous (mind): go beyond your present way of seeing, thinking, and living. The call of Jesus is always a call to metanoia. Not merely a call to feel sorry for the past. A call to a new way of being in the world.</w:t>
      </w:r>
    </w:p>
    <w:p>
      <w:pPr>
        <w:spacing w:after="60" w:before="60"/>
      </w:pPr>
      <w:r>
        <w:t xml:space="preserve"/>
      </w:r>
    </w:p>
    <w:p>
      <w:pPr>
        <w:spacing w:after="120" w:before="80" w:line="360"/>
        <w:jc w:val="both"/>
      </w:pPr>
      <w:r>
        <w:rPr>
          <w:rFonts w:ascii="Arial" w:cs="Arial" w:eastAsia="Arial" w:hAnsi="Arial"/>
          <w:sz w:val="24"/>
          <w:szCs w:val="24"/>
        </w:rPr>
        <w:t xml:space="preserve">For the disciples at the Sea of Galilee, this metanoia was immediate and physical: they left their nets and followed him. The nets represent everything they had been oriented toward — their livelihood, their identity, their security, their place in the social world of Galilee. They left them. Not because nets are evil. Because the road Jesus was walking led somewhere the nets could not follow.</w:t>
      </w:r>
    </w:p>
    <w:p>
      <w:pPr>
        <w:spacing w:after="60" w:before="60"/>
      </w:pPr>
      <w:r>
        <w:t xml:space="preserve"/>
      </w:r>
    </w:p>
    <w:p>
      <w:pPr>
        <w:spacing w:after="120" w:before="80" w:line="360"/>
        <w:jc w:val="both"/>
      </w:pPr>
      <w:r>
        <w:rPr>
          <w:rFonts w:ascii="Arial" w:cs="Arial" w:eastAsia="Arial" w:hAnsi="Arial"/>
          <w:sz w:val="24"/>
          <w:szCs w:val="24"/>
        </w:rPr>
        <w:t xml:space="preserve">Soares-Prabhu was careful to note that the call stories in the Synoptics are not historical transcripts. They are theological miniatures — compressed narratives that capture the essential shape of what every call to discipleship involves: the hearing of a personal address, the recognition of one who calls, and the leaving behind of something that had defined you, in order to follow a road whose destination is not yet visible.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What the Call Means for a Carmelite Sister in India</w:t>
      </w:r>
    </w:p>
    <w:p>
      <w:pPr>
        <w:spacing w:after="60" w:before="60"/>
      </w:pPr>
      <w:r>
        <w:t xml:space="preserve"/>
      </w:r>
    </w:p>
    <w:p>
      <w:pPr>
        <w:spacing w:after="120" w:before="80" w:line="360"/>
        <w:jc w:val="both"/>
      </w:pPr>
      <w:r>
        <w:rPr>
          <w:rFonts w:ascii="Arial" w:cs="Arial" w:eastAsia="Arial" w:hAnsi="Arial"/>
          <w:sz w:val="24"/>
          <w:szCs w:val="24"/>
        </w:rPr>
        <w:t xml:space="preserve">Let me name the specific shape of the call as it addresses Carmelite religious women in India in 2026.</w:t>
      </w:r>
    </w:p>
    <w:p>
      <w:pPr>
        <w:spacing w:after="60" w:before="60"/>
      </w:pPr>
      <w:r>
        <w:t xml:space="preserve"/>
      </w:r>
    </w:p>
    <w:p>
      <w:pPr>
        <w:spacing w:after="120" w:before="80" w:line="360"/>
        <w:jc w:val="both"/>
      </w:pPr>
      <w:r>
        <w:rPr>
          <w:rFonts w:ascii="Arial" w:cs="Arial" w:eastAsia="Arial" w:hAnsi="Arial"/>
          <w:sz w:val="24"/>
          <w:szCs w:val="24"/>
        </w:rPr>
        <w:t xml:space="preserve">The Carmelite charism, as it developed from the original hermits of Mount Carmel through the reform of Teresa of Avila and the mystical theology of John of the Cross, is structured around one conviction: that contemplative union with God is not the terminus of the Christian life but its source. The one who is rooted in God is the one who has the most to give to the world. The interior castle is not a retreat from the dusty road. It is the place from which the dusty road can be walked without being destroyed by it.</w:t>
      </w:r>
    </w:p>
    <w:p>
      <w:pPr>
        <w:spacing w:after="60" w:before="60"/>
      </w:pPr>
      <w:r>
        <w:t xml:space="preserve"/>
      </w:r>
    </w:p>
    <w:p>
      <w:pPr>
        <w:spacing w:after="120" w:before="80" w:line="360"/>
        <w:jc w:val="both"/>
      </w:pPr>
      <w:r>
        <w:rPr>
          <w:rFonts w:ascii="Arial" w:cs="Arial" w:eastAsia="Arial" w:hAnsi="Arial"/>
          <w:sz w:val="24"/>
          <w:szCs w:val="24"/>
        </w:rPr>
        <w:t xml:space="preserve">Teresa herself understood this. She did not reform Carmel in order to produce women who were spiritually serene. She reformed it in order to produce intercessors — women whose prayer was so real, so rooted in the Abba, that it constituted a genuine act on behalf of the Church and the world. In The Way of Perfection, she wrote specifically to her sisters about the Church's need, about the reform debates of her time, about the real stakes of prayer. She was not a quietist. She was a contemplative activist, if the phrase can be used without distorting both words.</w:t>
      </w:r>
    </w:p>
    <w:p>
      <w:pPr>
        <w:spacing w:after="60" w:before="60"/>
      </w:pPr>
      <w:r>
        <w:t xml:space="preserve"/>
      </w:r>
    </w:p>
    <w:p>
      <w:pPr>
        <w:spacing w:after="120" w:before="80" w:line="360"/>
        <w:jc w:val="both"/>
      </w:pPr>
      <w:r>
        <w:rPr>
          <w:rFonts w:ascii="Arial" w:cs="Arial" w:eastAsia="Arial" w:hAnsi="Arial"/>
          <w:sz w:val="24"/>
          <w:szCs w:val="24"/>
        </w:rPr>
        <w:t xml:space="preserve">The call to synodal community life in this retreat is, for you as Carmelite sisters, a call to let the contemplative root produce its proper social fruit. Not by abandoning prayer for social work. By allowing the depth of prayer to produce the quality of community that is itself a social witness.</w:t>
      </w:r>
    </w:p>
    <w:p>
      <w:pPr>
        <w:spacing w:after="60" w:before="60"/>
      </w:pPr>
      <w:r>
        <w:t xml:space="preserve"/>
      </w:r>
    </w:p>
    <w:p>
      <w:pPr>
        <w:spacing w:after="120" w:before="80" w:line="360"/>
        <w:jc w:val="both"/>
      </w:pPr>
      <w:r>
        <w:rPr>
          <w:rFonts w:ascii="Arial" w:cs="Arial" w:eastAsia="Arial" w:hAnsi="Arial"/>
          <w:sz w:val="24"/>
          <w:szCs w:val="24"/>
        </w:rPr>
        <w:t xml:space="preserve">Let me be concrete. India in 2026 is a country in which the logic of hierarchy operates with devastating efficiency. One crime is committed against a Dalit person every eighteen minutes in this country. The tea garden workers of North Bengal, many of them tribal Catholics from the Dooars and Darjeeling districts, earn wages so low that the National Commission for Enterprises in the Unorganised Sector has repeatedly described their condition as semi-bonded. The Santali-speaking Adivasi communities of West Bengal carry the wounds of centuries of displacement from their jal, jungle, and jameen — their water, forest, and land.</w:t>
      </w:r>
    </w:p>
    <w:p>
      <w:pPr>
        <w:spacing w:after="60" w:before="60"/>
      </w:pPr>
      <w:r>
        <w:t xml:space="preserve"/>
      </w:r>
    </w:p>
    <w:p>
      <w:pPr>
        <w:spacing w:after="120" w:before="80" w:line="360"/>
        <w:jc w:val="both"/>
      </w:pPr>
      <w:r>
        <w:rPr>
          <w:rFonts w:ascii="Arial" w:cs="Arial" w:eastAsia="Arial" w:hAnsi="Arial"/>
          <w:sz w:val="24"/>
          <w:szCs w:val="24"/>
        </w:rPr>
        <w:t xml:space="preserve">In this India, a community of consecrated women who live by a different logic — who treat the youngest novice with the dignity the Abba gives her, who make decisions by genuine discernment rather than by rank, who distribute their resources not according to merit but according to need — such a community is already an act of resistance. It is already a proclamation of the new dharma. It does not need to be loudly prophetic. It needs only to be genuinely what it professes to be.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Isaiah's New Thing</w:t>
      </w:r>
    </w:p>
    <w:p>
      <w:pPr>
        <w:spacing w:after="60" w:before="60"/>
      </w:pPr>
      <w:r>
        <w:t xml:space="preserve"/>
      </w:r>
    </w:p>
    <w:p>
      <w:pPr>
        <w:spacing w:after="120" w:before="80" w:line="360"/>
        <w:jc w:val="both"/>
      </w:pPr>
      <w:r>
        <w:rPr>
          <w:rFonts w:ascii="Arial" w:cs="Arial" w:eastAsia="Arial" w:hAnsi="Arial"/>
          <w:sz w:val="24"/>
          <w:szCs w:val="24"/>
        </w:rPr>
        <w:t xml:space="preserve">The morning scripture from Isaiah 43 offers the theological frame for today's call.</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Isaiah 43:18-19 — "Do not remember the former things, or consider the things of old. I am about to do a new thing; now it springs forth, do you not perceive it? I will make a way in the wilderness and rivers in the desert."</w:t>
      </w:r>
    </w:p>
    <w:p>
      <w:pPr>
        <w:spacing w:after="60" w:before="60"/>
      </w:pPr>
      <w:r>
        <w:t xml:space="preserve"/>
      </w:r>
    </w:p>
    <w:p>
      <w:pPr>
        <w:spacing w:after="120" w:before="80" w:line="360"/>
        <w:jc w:val="both"/>
      </w:pPr>
      <w:r>
        <w:rPr>
          <w:rFonts w:ascii="Arial" w:cs="Arial" w:eastAsia="Arial" w:hAnsi="Arial"/>
          <w:sz w:val="24"/>
          <w:szCs w:val="24"/>
        </w:rPr>
        <w:t xml:space="preserve">The context of this passage is crucial and must not be obscured. The prophet is addressing a community in exile. The people of Israel have been in Babylon. Their temple is destroyed, their king is gone, their land is occupied, their communal life is shattered. Everything that defined them as a people has been taken from them. And the prophet speaks into this situation — not around it, not despite it, but directly into it.</w:t>
      </w:r>
    </w:p>
    <w:p>
      <w:pPr>
        <w:spacing w:after="60" w:before="60"/>
      </w:pPr>
      <w:r>
        <w:t xml:space="preserve"/>
      </w:r>
    </w:p>
    <w:p>
      <w:pPr>
        <w:spacing w:after="120" w:before="80" w:line="360"/>
        <w:jc w:val="both"/>
      </w:pPr>
      <w:r>
        <w:rPr>
          <w:rFonts w:ascii="Arial" w:cs="Arial" w:eastAsia="Arial" w:hAnsi="Arial"/>
          <w:sz w:val="24"/>
          <w:szCs w:val="24"/>
        </w:rPr>
        <w:t xml:space="preserve">Do not remember the former things. This is not a command to forget. It is a command to stop defining the future by the past. The community in exile is tempted to spend all its energy mourning what it has lost — the former glories, the old certainties, the way things used to be. And the prophet says: the God who brought you through the Red Sea is about to do something new. Do you not perceive it? The verb is natsar — to look at attentively, to watch carefully. The prophet is saying: pay attention. Something is emerging. Something is already springing up. But you will miss it if you are looking only at what was.</w:t>
      </w:r>
    </w:p>
    <w:p>
      <w:pPr>
        <w:spacing w:after="60" w:before="60"/>
      </w:pPr>
      <w:r>
        <w:t xml:space="preserve"/>
      </w:r>
    </w:p>
    <w:p>
      <w:pPr>
        <w:spacing w:after="120" w:before="80" w:line="360"/>
        <w:jc w:val="both"/>
      </w:pPr>
      <w:r>
        <w:rPr>
          <w:rFonts w:ascii="Arial" w:cs="Arial" w:eastAsia="Arial" w:hAnsi="Arial"/>
          <w:sz w:val="24"/>
          <w:szCs w:val="24"/>
        </w:rPr>
        <w:t xml:space="preserve">This is an enormously important word for Day 3 of a retreat that has just spent a day naming wounds.</w:t>
      </w:r>
    </w:p>
    <w:p>
      <w:pPr>
        <w:spacing w:after="60" w:before="60"/>
      </w:pPr>
      <w:r>
        <w:t xml:space="preserve"/>
      </w:r>
    </w:p>
    <w:p>
      <w:pPr>
        <w:spacing w:after="120" w:before="80" w:line="360"/>
        <w:jc w:val="both"/>
      </w:pPr>
      <w:r>
        <w:rPr>
          <w:rFonts w:ascii="Arial" w:cs="Arial" w:eastAsia="Arial" w:hAnsi="Arial"/>
          <w:sz w:val="24"/>
          <w:szCs w:val="24"/>
        </w:rPr>
        <w:t xml:space="preserve">Day 2 asked you to look honestly at what is broken in your community. That is necessary. The wound must be named. But Day 3 asks you to look forward. The God who searched you in Psalm 139, the God who ran toward you in Luke 15, is now the God of Isaiah 43 who says: I am about to do a new thing. The wound is not the last word. The wound is the place from which the new thing springs.</w:t>
      </w:r>
    </w:p>
    <w:p>
      <w:pPr>
        <w:spacing w:after="60" w:before="60"/>
      </w:pPr>
      <w:r>
        <w:t xml:space="preserve"/>
      </w:r>
    </w:p>
    <w:p>
      <w:pPr>
        <w:spacing w:after="120" w:before="80" w:line="360"/>
        <w:jc w:val="both"/>
      </w:pPr>
      <w:r>
        <w:rPr>
          <w:rFonts w:ascii="Arial" w:cs="Arial" w:eastAsia="Arial" w:hAnsi="Arial"/>
          <w:sz w:val="24"/>
          <w:szCs w:val="24"/>
        </w:rPr>
        <w:t xml:space="preserve">A way in the wilderness. Rivers in the desert. Both images are of flourishing in impossible places. The wilderness was the place of wandering, of lostness, of no clear path. And God makes a way in it — not around it, but through it. The desert was the place of death, of no water, of the impossibility of life. And rivers spring there. Not in the well-watered places. In the desert.</w:t>
      </w:r>
    </w:p>
    <w:p>
      <w:pPr>
        <w:spacing w:after="60" w:before="60"/>
      </w:pPr>
      <w:r>
        <w:t xml:space="preserve"/>
      </w:r>
    </w:p>
    <w:p>
      <w:pPr>
        <w:spacing w:after="120" w:before="80" w:line="360"/>
        <w:jc w:val="both"/>
      </w:pPr>
      <w:r>
        <w:rPr>
          <w:rFonts w:ascii="Arial" w:cs="Arial" w:eastAsia="Arial" w:hAnsi="Arial"/>
          <w:sz w:val="24"/>
          <w:szCs w:val="24"/>
        </w:rPr>
        <w:t xml:space="preserve">Your community may feel, at this point in its history, more like a wilderness or a desert than like a flourishing garden. That is honest. And the word of Isaiah 43 is addressed precisely to that situation: do you not perceive it? The way is already being made. The river is already forming underground. Pay attention.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Three Encounters on the Road</w:t>
      </w:r>
    </w:p>
    <w:p>
      <w:pPr>
        <w:spacing w:after="60" w:before="60"/>
      </w:pPr>
      <w:r>
        <w:t xml:space="preserve"/>
      </w:r>
    </w:p>
    <w:p>
      <w:pPr>
        <w:spacing w:after="120" w:before="80" w:line="360"/>
        <w:jc w:val="both"/>
      </w:pPr>
      <w:r>
        <w:rPr>
          <w:rFonts w:ascii="Arial" w:cs="Arial" w:eastAsia="Arial" w:hAnsi="Arial"/>
          <w:sz w:val="24"/>
          <w:szCs w:val="24"/>
        </w:rPr>
        <w:t xml:space="preserve">Luke 9:57-62 gives us a corrective to any romanticism about the call. Three people encounter Jesus on the road. Each of them says, in different ways, that they want to follow him. And Jesus responds to each in a way that is uncomfortable.</w:t>
      </w:r>
    </w:p>
    <w:p>
      <w:pPr>
        <w:spacing w:after="60" w:before="60"/>
      </w:pPr>
      <w:r>
        <w:t xml:space="preserve"/>
      </w:r>
    </w:p>
    <w:p>
      <w:pPr>
        <w:spacing w:after="120" w:before="80" w:line="360"/>
        <w:jc w:val="both"/>
      </w:pPr>
      <w:r>
        <w:rPr>
          <w:rFonts w:ascii="Arial" w:cs="Arial" w:eastAsia="Arial" w:hAnsi="Arial"/>
          <w:sz w:val="24"/>
          <w:szCs w:val="24"/>
        </w:rPr>
        <w:t xml:space="preserve">The first says: I will follow you wherever you go. Jesus responds: foxes have holes, and birds of the air have nests, but the Son of Man has nowhere to lay his head. The call to follow Jesus does not come with a guaranteed address. It does not come with an assured institutional location. It comes with the road. And the road is the road of the Son of Man, who is always moving toward those who have been left behind.</w:t>
      </w:r>
    </w:p>
    <w:p>
      <w:pPr>
        <w:spacing w:after="60" w:before="60"/>
      </w:pPr>
      <w:r>
        <w:t xml:space="preserve"/>
      </w:r>
    </w:p>
    <w:p>
      <w:pPr>
        <w:spacing w:after="120" w:before="80" w:line="360"/>
        <w:jc w:val="both"/>
      </w:pPr>
      <w:r>
        <w:rPr>
          <w:rFonts w:ascii="Arial" w:cs="Arial" w:eastAsia="Arial" w:hAnsi="Arial"/>
          <w:sz w:val="24"/>
          <w:szCs w:val="24"/>
        </w:rPr>
        <w:t xml:space="preserve">The second is called by Jesus himself: follow me. He responds: Lord, first let me go and bury my father. A perfectly reasonable request. And Jesus says: let the dead bury their own dead; but as for you, go and proclaim the Kingdom of God. The urgency of this exchange is discomfiting. Jesus is not dismissing the duty of filial piety. He is naming the claim of the Kingdom as prior even to the most legitimate of human obligations. The call has a timing that does not always wait for our schedule.</w:t>
      </w:r>
    </w:p>
    <w:p>
      <w:pPr>
        <w:spacing w:after="60" w:before="60"/>
      </w:pPr>
      <w:r>
        <w:t xml:space="preserve"/>
      </w:r>
    </w:p>
    <w:p>
      <w:pPr>
        <w:spacing w:after="120" w:before="80" w:line="360"/>
        <w:jc w:val="both"/>
      </w:pPr>
      <w:r>
        <w:rPr>
          <w:rFonts w:ascii="Arial" w:cs="Arial" w:eastAsia="Arial" w:hAnsi="Arial"/>
          <w:sz w:val="24"/>
          <w:szCs w:val="24"/>
        </w:rPr>
        <w:t xml:space="preserve">The third says: I will follow you, Lord; but let me first say farewell to those at my home. And Jesus says: no one who puts a hand to the plough and looks back is fit for the Kingdom of God. The image is agricultural. When you are ploughing with a hand plough, if you look back, the furrow goes crooked. The ploughing requires forward attention. The call requires an orientation toward what is ahead, not constant reference to what is behind.</w:t>
      </w:r>
    </w:p>
    <w:p>
      <w:pPr>
        <w:spacing w:after="60" w:before="60"/>
      </w:pPr>
      <w:r>
        <w:t xml:space="preserve"/>
      </w:r>
    </w:p>
    <w:p>
      <w:pPr>
        <w:spacing w:after="120" w:before="80" w:line="360"/>
        <w:jc w:val="both"/>
      </w:pPr>
      <w:r>
        <w:rPr>
          <w:rFonts w:ascii="Arial" w:cs="Arial" w:eastAsia="Arial" w:hAnsi="Arial"/>
          <w:sz w:val="24"/>
          <w:szCs w:val="24"/>
        </w:rPr>
        <w:t xml:space="preserve">These three exchanges are not a discouragement to anyone who is in the middle of the ordinary obligations of life. They are a naming of three characteristic forms of resistance to the call: the desire for security of location, the postponement of response until conditions are ideal, and the backward orientation that makes genuine movement forward impossible.</w:t>
      </w:r>
    </w:p>
    <w:p>
      <w:pPr>
        <w:spacing w:after="60" w:before="60"/>
      </w:pPr>
      <w:r>
        <w:t xml:space="preserve"/>
      </w:r>
    </w:p>
    <w:p>
      <w:pPr>
        <w:spacing w:after="120" w:before="80" w:line="360"/>
        <w:jc w:val="both"/>
      </w:pPr>
      <w:r>
        <w:rPr>
          <w:rFonts w:ascii="Arial" w:cs="Arial" w:eastAsia="Arial" w:hAnsi="Arial"/>
          <w:sz w:val="24"/>
          <w:szCs w:val="24"/>
        </w:rPr>
        <w:t xml:space="preserve">Which of these three resonates with your own experience of the call this morning? That is the question to carry to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Call as a Community Call</w:t>
      </w:r>
    </w:p>
    <w:p>
      <w:pPr>
        <w:spacing w:after="60" w:before="60"/>
      </w:pPr>
      <w:r>
        <w:t xml:space="preserve"/>
      </w:r>
    </w:p>
    <w:p>
      <w:pPr>
        <w:spacing w:after="120" w:before="80" w:line="360"/>
        <w:jc w:val="both"/>
      </w:pPr>
      <w:r>
        <w:rPr>
          <w:rFonts w:ascii="Arial" w:cs="Arial" w:eastAsia="Arial" w:hAnsi="Arial"/>
          <w:sz w:val="24"/>
          <w:szCs w:val="24"/>
        </w:rPr>
        <w:t xml:space="preserve">I want to insist on something before we move to the meditation.</w:t>
      </w:r>
    </w:p>
    <w:p>
      <w:pPr>
        <w:spacing w:after="60" w:before="60"/>
      </w:pPr>
      <w:r>
        <w:t xml:space="preserve"/>
      </w:r>
    </w:p>
    <w:p>
      <w:pPr>
        <w:spacing w:after="120" w:before="80" w:line="360"/>
        <w:jc w:val="both"/>
      </w:pPr>
      <w:r>
        <w:rPr>
          <w:rFonts w:ascii="Arial" w:cs="Arial" w:eastAsia="Arial" w:hAnsi="Arial"/>
          <w:sz w:val="24"/>
          <w:szCs w:val="24"/>
        </w:rPr>
        <w:t xml:space="preserve">The call in Mark 1 is addressed to Simon and Andrew, to James and John. It is addressed to people who are already in a relationship with one another. They are fishing partners, family members, members of the same working community. And they are called together.</w:t>
      </w:r>
    </w:p>
    <w:p>
      <w:pPr>
        <w:spacing w:after="60" w:before="60"/>
      </w:pPr>
      <w:r>
        <w:t xml:space="preserve"/>
      </w:r>
    </w:p>
    <w:p>
      <w:pPr>
        <w:spacing w:after="120" w:before="80" w:line="360"/>
        <w:jc w:val="both"/>
      </w:pPr>
      <w:r>
        <w:rPr>
          <w:rFonts w:ascii="Arial" w:cs="Arial" w:eastAsia="Arial" w:hAnsi="Arial"/>
          <w:sz w:val="24"/>
          <w:szCs w:val="24"/>
        </w:rPr>
        <w:t xml:space="preserve">The call to the dharma of Jesus is not primarily a call to individual heroism. It is a call to a community of disciples. The synodal vision of the Church, as articulated across the years of the synodal process from 2021 to 2024, is precisely this: the Church is not a collection of individual believers who happen to occupy the same building. The Church is a community called together to walk the same road, to carry one another's burdens, to discern together what the Spirit is saying in each new moment.</w:t>
      </w:r>
    </w:p>
    <w:p>
      <w:pPr>
        <w:spacing w:after="60" w:before="60"/>
      </w:pPr>
      <w:r>
        <w:t xml:space="preserve"/>
      </w:r>
    </w:p>
    <w:p>
      <w:pPr>
        <w:spacing w:after="120" w:before="80" w:line="360"/>
        <w:jc w:val="both"/>
      </w:pPr>
      <w:r>
        <w:rPr>
          <w:rFonts w:ascii="Arial" w:cs="Arial" w:eastAsia="Arial" w:hAnsi="Arial"/>
          <w:sz w:val="24"/>
          <w:szCs w:val="24"/>
        </w:rPr>
        <w:t xml:space="preserve">For your Carmelite community, this means that the call of Day 3 is not a private call received in individual prayer and then lived in parallel with others who have received their own private call. It is a shared call. The way in the wilderness is a way your community walks together. The river in the desert is water that your community draws from together and offers together.</w:t>
      </w:r>
    </w:p>
    <w:p>
      <w:pPr>
        <w:spacing w:after="60" w:before="60"/>
      </w:pPr>
      <w:r>
        <w:t xml:space="preserve"/>
      </w:r>
    </w:p>
    <w:p>
      <w:pPr>
        <w:spacing w:after="120" w:before="80" w:line="360"/>
        <w:jc w:val="both"/>
      </w:pPr>
      <w:r>
        <w:rPr>
          <w:rFonts w:ascii="Arial" w:cs="Arial" w:eastAsia="Arial" w:hAnsi="Arial"/>
          <w:sz w:val="24"/>
          <w:szCs w:val="24"/>
        </w:rPr>
        <w:t xml:space="preserve">This is the specific contribution of the synodal movement to the spirituality of consecrated life: it insists that the community is not the context in which the individual's vocation is lived out. The community is itself the vocation. The life together — the discernment, the shared prayer, the common mission, the care of one another, the governance structures that either honour or dishonour the dignity of each member — all of this is the call. Not the background of the call. The call itself.</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Micah's Summary of the Dharma</w:t>
      </w:r>
    </w:p>
    <w:p>
      <w:pPr>
        <w:spacing w:after="60" w:before="60"/>
      </w:pPr>
      <w:r>
        <w:t xml:space="preserve"/>
      </w:r>
    </w:p>
    <w:p>
      <w:pPr>
        <w:spacing w:after="120" w:before="80" w:line="360"/>
        <w:jc w:val="both"/>
      </w:pPr>
      <w:r>
        <w:rPr>
          <w:rFonts w:ascii="Arial" w:cs="Arial" w:eastAsia="Arial" w:hAnsi="Arial"/>
          <w:sz w:val="24"/>
          <w:szCs w:val="24"/>
        </w:rPr>
        <w:t xml:space="preserve">Before I close the morning conference, I want to offer a single verse that I believe Soares-Prabhu would have read as the most compressed summary of the dharma of Jesus in the Hebrew scriptures.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Micah 6:8 — "He has told you, O mortal, what is good; and what does the Lord require of you but to do justice, and to love kindness, and to walk humbly with your God?"</w:t>
      </w:r>
    </w:p>
    <w:p>
      <w:pPr>
        <w:spacing w:after="60" w:before="60"/>
      </w:pPr>
      <w:r>
        <w:t xml:space="preserve"/>
      </w:r>
    </w:p>
    <w:p>
      <w:pPr>
        <w:spacing w:after="120" w:before="80" w:line="360"/>
        <w:jc w:val="both"/>
      </w:pPr>
      <w:r>
        <w:rPr>
          <w:rFonts w:ascii="Arial" w:cs="Arial" w:eastAsia="Arial" w:hAnsi="Arial"/>
          <w:sz w:val="24"/>
          <w:szCs w:val="24"/>
        </w:rPr>
        <w:t xml:space="preserve">Three phrases. Three movements of the call.</w:t>
      </w:r>
    </w:p>
    <w:p>
      <w:pPr>
        <w:spacing w:after="60" w:before="60"/>
      </w:pPr>
      <w:r>
        <w:t xml:space="preserve"/>
      </w:r>
    </w:p>
    <w:p>
      <w:pPr>
        <w:spacing w:after="120" w:before="80" w:line="360"/>
        <w:jc w:val="both"/>
      </w:pPr>
      <w:r>
        <w:rPr>
          <w:rFonts w:ascii="Arial" w:cs="Arial" w:eastAsia="Arial" w:hAnsi="Arial"/>
          <w:sz w:val="24"/>
          <w:szCs w:val="24"/>
        </w:rPr>
        <w:t xml:space="preserve">To do justice — mishpat in Hebrew, the right ordering of social relationships. Not charity, though charity has its place. Justice: the structural demand that every person be treated as what they are, a child of God. For a Carmelite community in Asansol, this means asking honestly whether the community's internal governance and external apostolate are ordered toward the dignity of the last and the least.</w:t>
      </w:r>
    </w:p>
    <w:p>
      <w:pPr>
        <w:spacing w:after="60" w:before="60"/>
      </w:pPr>
      <w:r>
        <w:t xml:space="preserve"/>
      </w:r>
    </w:p>
    <w:p>
      <w:pPr>
        <w:spacing w:after="120" w:before="80" w:line="360"/>
        <w:jc w:val="both"/>
      </w:pPr>
      <w:r>
        <w:rPr>
          <w:rFonts w:ascii="Arial" w:cs="Arial" w:eastAsia="Arial" w:hAnsi="Arial"/>
          <w:sz w:val="24"/>
          <w:szCs w:val="24"/>
        </w:rPr>
        <w:t xml:space="preserve">To love kindness — hesed in Hebrew. This is one of the richest words in the entire Hebrew scriptures. Hesed is the covenant love of God made visible in human loyalty, tenderness, and faithful steadiness toward another. It is sometimes translated as lovingkindness, sometimes as steadfast love, sometimes as mercy. To love hesed means not merely to practise it when it is convenient but to be attached to it, to regard it as among the things most worth having. A community that loves hesed is a community in which members treat one another with the tender faithfulness that the Abba showed the prodigal.</w:t>
      </w:r>
    </w:p>
    <w:p>
      <w:pPr>
        <w:spacing w:after="60" w:before="60"/>
      </w:pPr>
      <w:r>
        <w:t xml:space="preserve"/>
      </w:r>
    </w:p>
    <w:p>
      <w:pPr>
        <w:spacing w:after="120" w:before="80" w:line="360"/>
        <w:jc w:val="both"/>
      </w:pPr>
      <w:r>
        <w:rPr>
          <w:rFonts w:ascii="Arial" w:cs="Arial" w:eastAsia="Arial" w:hAnsi="Arial"/>
          <w:sz w:val="24"/>
          <w:szCs w:val="24"/>
        </w:rPr>
        <w:t xml:space="preserve">To walk humbly with your God — hatznea lechet. The Hebrew verb lechet means simply to walk, to move along a road. The modifier hatznea means quietly, modestly, without ostentation. Micah's summary of the entire call is not a programme of heroic achievement. It is a way of walking. Quietly. Steadily. In company with God. On the road.</w:t>
      </w:r>
    </w:p>
    <w:p>
      <w:pPr>
        <w:spacing w:after="60" w:before="60"/>
      </w:pPr>
      <w:r>
        <w:t xml:space="preserve"/>
      </w:r>
    </w:p>
    <w:p>
      <w:pPr>
        <w:spacing w:after="120" w:before="80" w:line="360"/>
        <w:jc w:val="both"/>
      </w:pPr>
      <w:r>
        <w:rPr>
          <w:rFonts w:ascii="Arial" w:cs="Arial" w:eastAsia="Arial" w:hAnsi="Arial"/>
          <w:sz w:val="24"/>
          <w:szCs w:val="24"/>
        </w:rPr>
        <w:t xml:space="preserve">This is the dharma of Jesus in miniature. This is the call of Day 3.</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with Mark 1:14-20 and Isaiah 43:18-19.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Read Mark 1:17 slowly — Follow me, and I will make you fish for people. Then sit with the word follow. Not the full sentence. Just the word. In the silence, let Jesus say it to you. By name. What does it mean, in your specific situation, in your community, in your vocation at this point of your life, to follow? What would it mean to leave a particular net behind?</w:t>
      </w:r>
    </w:p>
    <w:p>
      <w:pPr>
        <w:spacing w:after="60" w:before="60"/>
      </w:pPr>
      <w:r>
        <w:t xml:space="preserve"/>
      </w:r>
    </w:p>
    <w:p>
      <w:pPr>
        <w:spacing w:after="120" w:before="80" w:line="360"/>
        <w:jc w:val="both"/>
      </w:pPr>
      <w:r>
        <w:rPr>
          <w:rFonts w:ascii="Arial" w:cs="Arial" w:eastAsia="Arial" w:hAnsi="Arial"/>
          <w:sz w:val="24"/>
          <w:szCs w:val="24"/>
        </w:rPr>
        <w:t xml:space="preserve">Second movement: Read Isaiah 43:19. I am about to do a new thing; now it springs forth, do you not perceive it? Ask honestly: in my community, in my own life of faith, where do I see something springing up that might be the new thing? Where is there movement, however fragile, toward a more genuine synodal life, a more honest community, a more rooted prayer? Name it, however tentatively. Do not dismiss the fragile springing as insignificant.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Lord Jesus, who called fishermen from their nets
and women from their ordinary lives
to walk the road of your dharma,
call us again this morning.
Not into heroism we cannot sustain.
Into the quiet daily fidelity
of doing justice, loving hesed,
and walking humbly on your road.
Make a way in our wilderness.
Bring rivers to our desert.
And let us follow you
without looking back.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16 — The Net Left Behind</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 silence.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1:18 — "And immediately they left their nets and followed him."</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net left behind.</w:t>
      </w:r>
    </w:p>
    <w:p>
      <w:pPr>
        <w:spacing w:after="60" w:before="60"/>
      </w:pPr>
      <w:r>
        <w:t xml:space="preserve"/>
      </w:r>
    </w:p>
    <w:p>
      <w:pPr>
        <w:spacing w:after="120" w:before="80" w:line="360"/>
        <w:jc w:val="both"/>
      </w:pPr>
      <w:r>
        <w:rPr>
          <w:rFonts w:ascii="Arial" w:cs="Arial" w:eastAsia="Arial" w:hAnsi="Arial"/>
          <w:sz w:val="24"/>
          <w:szCs w:val="24"/>
        </w:rPr>
        <w:t xml:space="preserve">Simon and Andrew did not destroy the nets. They did not renounce the sea. They left the nets where they were and turned to follow the voice that called them. The net was their livelihood, their identity, their daily world. Leaving it did not mean that the sea was evil or that fishing was wrong. It meant that something had claimed a prior place.</w:t>
      </w:r>
    </w:p>
    <w:p>
      <w:pPr>
        <w:spacing w:after="60" w:before="60"/>
      </w:pPr>
      <w:r>
        <w:t xml:space="preserve"/>
      </w:r>
    </w:p>
    <w:p>
      <w:pPr>
        <w:spacing w:after="120" w:before="80" w:line="360"/>
        <w:jc w:val="both"/>
      </w:pPr>
      <w:r>
        <w:rPr>
          <w:rFonts w:ascii="Arial" w:cs="Arial" w:eastAsia="Arial" w:hAnsi="Arial"/>
          <w:sz w:val="24"/>
          <w:szCs w:val="24"/>
        </w:rPr>
        <w:t xml:space="preserve">The net you have been holding is not necessarily a sinful thing. It may be a good thing — a way of working, a habit of prayer, a pattern of community life, a particular security — that has gradually become more important than the road itself.</w:t>
      </w:r>
    </w:p>
    <w:p>
      <w:pPr>
        <w:spacing w:after="60" w:before="60"/>
      </w:pPr>
      <w:r>
        <w:t xml:space="preserve"/>
      </w:r>
    </w:p>
    <w:p>
      <w:pPr>
        <w:spacing w:after="120" w:before="80" w:line="360"/>
        <w:jc w:val="both"/>
      </w:pPr>
      <w:r>
        <w:rPr>
          <w:rFonts w:ascii="Arial" w:cs="Arial" w:eastAsia="Arial" w:hAnsi="Arial"/>
          <w:sz w:val="24"/>
          <w:szCs w:val="24"/>
        </w:rPr>
        <w:t xml:space="preserve">Carry this question through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net is Jesus asking me to leave today — not to destroy, but simply to set down — so that my hands are free for the road?"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The Vows as the Shape of the Call</w:t>
      </w:r>
    </w:p>
    <w:p>
      <w:pPr>
        <w:pStyle w:val="Heading3"/>
        <w:spacing w:after="120" w:before="280"/>
      </w:pPr>
      <w:r>
        <w:rPr>
          <w:rFonts w:ascii="Arial" w:cs="Arial" w:eastAsia="Arial" w:hAnsi="Arial"/>
          <w:b/>
          <w:bCs/>
          <w:i/>
          <w:iCs/>
          <w:color w:val="5A3300"/>
          <w:sz w:val="24"/>
          <w:szCs w:val="24"/>
        </w:rPr>
        <w:t xml:space="preserve">Poverty, Chastity, and Obedience as Expressions
of the Dharma of Jesus in Synodal Community Life</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9:57-62 — The three encounters on the road
Micah 6:8 — Do justice, love kindness, walk humbly with your God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read the three evangelical vows — poverty, chastity, and obedience — through the lens of the dharma of Jesus, and to show how each vow, when it is lived from the Abba experience rather than from fear or duty, becomes a specific form of synodal community witness in the Indian context. This conference is not an exposition of vow theology in the canonical or moral sense. It is a spiritual reading of the vows as a grammar of discipleship.</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Vows Are Not a Caging</w:t>
      </w:r>
    </w:p>
    <w:p>
      <w:pPr>
        <w:spacing w:after="60" w:before="60"/>
      </w:pPr>
      <w:r>
        <w:t xml:space="preserve"/>
      </w:r>
    </w:p>
    <w:p>
      <w:pPr>
        <w:spacing w:after="120" w:before="80" w:line="360"/>
        <w:jc w:val="both"/>
      </w:pPr>
      <w:r>
        <w:rPr>
          <w:rFonts w:ascii="Arial" w:cs="Arial" w:eastAsia="Arial" w:hAnsi="Arial"/>
          <w:sz w:val="24"/>
          <w:szCs w:val="24"/>
        </w:rPr>
        <w:t xml:space="preserve">There is a temptation, in long religious life, to experience the vows as a constraint rather than as a call. As walls rather than as a road. As the definition of what you cannot have rather than as the form of what you have chosen.</w:t>
      </w:r>
    </w:p>
    <w:p>
      <w:pPr>
        <w:spacing w:after="60" w:before="60"/>
      </w:pPr>
      <w:r>
        <w:t xml:space="preserve"/>
      </w:r>
    </w:p>
    <w:p>
      <w:pPr>
        <w:spacing w:after="120" w:before="80" w:line="360"/>
        <w:jc w:val="both"/>
      </w:pPr>
      <w:r>
        <w:rPr>
          <w:rFonts w:ascii="Arial" w:cs="Arial" w:eastAsia="Arial" w:hAnsi="Arial"/>
          <w:sz w:val="24"/>
          <w:szCs w:val="24"/>
        </w:rPr>
        <w:t xml:space="preserve">This is not the theology of the vows. But it is a real experience. And it deserves to be named honestly rather than papered over with pious language.</w:t>
      </w:r>
    </w:p>
    <w:p>
      <w:pPr>
        <w:spacing w:after="60" w:before="60"/>
      </w:pPr>
      <w:r>
        <w:t xml:space="preserve"/>
      </w:r>
    </w:p>
    <w:p>
      <w:pPr>
        <w:spacing w:after="120" w:before="80" w:line="360"/>
        <w:jc w:val="both"/>
      </w:pPr>
      <w:r>
        <w:rPr>
          <w:rFonts w:ascii="Arial" w:cs="Arial" w:eastAsia="Arial" w:hAnsi="Arial"/>
          <w:sz w:val="24"/>
          <w:szCs w:val="24"/>
        </w:rPr>
        <w:t xml:space="preserve">When poverty feels like deprivation rather than evangelical freedom, when chastity feels like loneliness managed rather than love given full scope, when obedience feels like the suppression of the self rather than the discipline of the disciple — something has gone wrong. Not necessarily with the sister who experiences this. Something has gone wrong with the way the vows have been understood and, more often, lived in community.</w:t>
      </w:r>
    </w:p>
    <w:p>
      <w:pPr>
        <w:spacing w:after="60" w:before="60"/>
      </w:pPr>
      <w:r>
        <w:t xml:space="preserve"/>
      </w:r>
    </w:p>
    <w:p>
      <w:pPr>
        <w:spacing w:after="120" w:before="80" w:line="360"/>
        <w:jc w:val="both"/>
      </w:pPr>
      <w:r>
        <w:rPr>
          <w:rFonts w:ascii="Arial" w:cs="Arial" w:eastAsia="Arial" w:hAnsi="Arial"/>
          <w:sz w:val="24"/>
          <w:szCs w:val="24"/>
        </w:rPr>
        <w:t xml:space="preserve">The retrieval I want to offer this afternoon is not a new theology of the vows. It is a return to something Soares-Prabhu articulated with particular clarity: the vows are not the renunciation of human goods but the concentration of human freedom on the one thing that matters — the dharma of Jesus, the road of the Kingdom, the way of the Abba.</w:t>
      </w:r>
    </w:p>
    <w:p>
      <w:pPr>
        <w:spacing w:after="60" w:before="60"/>
      </w:pPr>
      <w:r>
        <w:t xml:space="preserve"/>
      </w:r>
    </w:p>
    <w:p>
      <w:pPr>
        <w:spacing w:after="120" w:before="80" w:line="360"/>
        <w:jc w:val="both"/>
      </w:pPr>
      <w:r>
        <w:rPr>
          <w:rFonts w:ascii="Arial" w:cs="Arial" w:eastAsia="Arial" w:hAnsi="Arial"/>
          <w:sz w:val="24"/>
          <w:szCs w:val="24"/>
        </w:rPr>
        <w:t xml:space="preserve">Read in this light, each vow is not a diminishment. It is a specific form of the call. Come, follow me. The nets left behind are not losses. They are the clearing of space for the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Poverty as Evangelical Freedom for the Poor</w:t>
      </w:r>
    </w:p>
    <w:p>
      <w:pPr>
        <w:spacing w:after="60" w:before="60"/>
      </w:pPr>
      <w:r>
        <w:t xml:space="preserve"/>
      </w:r>
    </w:p>
    <w:p>
      <w:pPr>
        <w:spacing w:after="120" w:before="80" w:line="360"/>
        <w:jc w:val="both"/>
      </w:pPr>
      <w:r>
        <w:rPr>
          <w:rFonts w:ascii="Arial" w:cs="Arial" w:eastAsia="Arial" w:hAnsi="Arial"/>
          <w:sz w:val="24"/>
          <w:szCs w:val="24"/>
        </w:rPr>
        <w:t xml:space="preserve">Poverty in the Gospel is not an aesthetic preference for simplicity. It is a structural alignment with those whom the economic order has left without. Soares-Prabhu, reading the Beatitudes in Matthew 5:3 and Luke 6:20, insisted on the distinction between the two versions.</w:t>
      </w:r>
    </w:p>
    <w:p>
      <w:pPr>
        <w:spacing w:after="60" w:before="60"/>
      </w:pPr>
      <w:r>
        <w:t xml:space="preserve"/>
      </w:r>
    </w:p>
    <w:p>
      <w:pPr>
        <w:spacing w:after="120" w:before="80" w:line="360"/>
        <w:jc w:val="both"/>
      </w:pPr>
      <w:r>
        <w:rPr>
          <w:rFonts w:ascii="Arial" w:cs="Arial" w:eastAsia="Arial" w:hAnsi="Arial"/>
          <w:sz w:val="24"/>
          <w:szCs w:val="24"/>
        </w:rPr>
        <w:t xml:space="preserve">Matthew's version — blessed are the poor in spirit — has often been read as a spiritualisation: a blessing on the interior disposition of detachment, available to rich and poor alike. Luke's version — blessed are you who are poor — is addressed in the second person to those who are materially poor, and it stands alongside three other beatitudes that are equally material: hunger, weeping, exclusion.</w:t>
      </w:r>
    </w:p>
    <w:p>
      <w:pPr>
        <w:spacing w:after="60" w:before="60"/>
      </w:pPr>
      <w:r>
        <w:t xml:space="preserve"/>
      </w:r>
    </w:p>
    <w:p>
      <w:pPr>
        <w:spacing w:after="120" w:before="80" w:line="360"/>
        <w:jc w:val="both"/>
      </w:pPr>
      <w:r>
        <w:rPr>
          <w:rFonts w:ascii="Arial" w:cs="Arial" w:eastAsia="Arial" w:hAnsi="Arial"/>
          <w:sz w:val="24"/>
          <w:szCs w:val="24"/>
        </w:rPr>
        <w:t xml:space="preserve">Soares-Prabhu did not dismiss Matthew's spiritual reading. He argued that the two versions must be held together: the blessing of the Kingdom belongs to those who are poor, and those who choose poverty in response to the Gospel are aligning themselves with the community of the blessed. The vow of poverty, lived with evangelical integrity, is not the management of a religious budget. It is an act of solidarity with the anawim — the poor of Yahweh — who in India number in the hundreds of millions.</w:t>
      </w:r>
    </w:p>
    <w:p>
      <w:pPr>
        <w:spacing w:after="60" w:before="60"/>
      </w:pPr>
      <w:r>
        <w:t xml:space="preserve"/>
      </w:r>
    </w:p>
    <w:p>
      <w:pPr>
        <w:spacing w:after="120" w:before="80" w:line="360"/>
        <w:jc w:val="both"/>
      </w:pPr>
      <w:r>
        <w:rPr>
          <w:rFonts w:ascii="Arial" w:cs="Arial" w:eastAsia="Arial" w:hAnsi="Arial"/>
          <w:sz w:val="24"/>
          <w:szCs w:val="24"/>
        </w:rPr>
        <w:t xml:space="preserve">For your Carmelite community in Asansol, this has a specific shape. The coal-belt economy of Paschim Bardhaman has been in structural decline for decades. The brick kiln workers, the construction labourers, the domestic workers who come from tribal communities in Jharkhand — these are the poor who live within reach of your provincial house. The vow of poverty lived as evangelical solidarity means something in relation to them. Not necessarily a programme of direct service, though that may be one expression. At minimum, it means that your community does not accumulate beyond need, does not consume in ways that mirror the logic of the economy that excludes them, and does not live in a comfort that makes the poor invisible.</w:t>
      </w:r>
    </w:p>
    <w:p>
      <w:pPr>
        <w:spacing w:after="60" w:before="60"/>
      </w:pPr>
      <w:r>
        <w:t xml:space="preserve"/>
      </w:r>
    </w:p>
    <w:p>
      <w:pPr>
        <w:spacing w:after="120" w:before="80" w:line="360"/>
        <w:jc w:val="both"/>
      </w:pPr>
      <w:r>
        <w:rPr>
          <w:rFonts w:ascii="Arial" w:cs="Arial" w:eastAsia="Arial" w:hAnsi="Arial"/>
          <w:sz w:val="24"/>
          <w:szCs w:val="24"/>
        </w:rPr>
        <w:t xml:space="preserve">In synodal terms, poverty means a community that holds its resources in the manner of the Jerusalem church: not because each person has taken nothing, but because the community has decided that what any one member needs is a claim on what all the members have. This requires a quality of trust that is only possible when the Abba experience is the foundation. You can only give freely when you are not giving from fear of scarcity.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Chastity as Abba-Grounded Freedom for Love</w:t>
      </w:r>
    </w:p>
    <w:p>
      <w:pPr>
        <w:spacing w:after="60" w:before="60"/>
      </w:pPr>
      <w:r>
        <w:t xml:space="preserve"/>
      </w:r>
    </w:p>
    <w:p>
      <w:pPr>
        <w:spacing w:after="120" w:before="80" w:line="360"/>
        <w:jc w:val="both"/>
      </w:pPr>
      <w:r>
        <w:rPr>
          <w:rFonts w:ascii="Arial" w:cs="Arial" w:eastAsia="Arial" w:hAnsi="Arial"/>
          <w:sz w:val="24"/>
          <w:szCs w:val="24"/>
        </w:rPr>
        <w:t xml:space="preserve">The vow of chastity has been perhaps the most misunderstood vow in the tradition, because it has so often been presented in terms of what it excludes — sexual expression, the exclusive bond of marriage, the directedness of eros toward a particular person — rather than in terms of what it includes and what it makes possible.</w:t>
      </w:r>
    </w:p>
    <w:p>
      <w:pPr>
        <w:spacing w:after="60" w:before="60"/>
      </w:pPr>
      <w:r>
        <w:t xml:space="preserve"/>
      </w:r>
    </w:p>
    <w:p>
      <w:pPr>
        <w:spacing w:after="120" w:before="80" w:line="360"/>
        <w:jc w:val="both"/>
      </w:pPr>
      <w:r>
        <w:rPr>
          <w:rFonts w:ascii="Arial" w:cs="Arial" w:eastAsia="Arial" w:hAnsi="Arial"/>
          <w:sz w:val="24"/>
          <w:szCs w:val="24"/>
        </w:rPr>
        <w:t xml:space="preserve">Teresa of Avila understood chastity in a way that is consonant with Soares-Prabhu's reading of the Abba experience. In the Interior Castle, she describes the soul in the later mansions as one who has been so thoroughly loved by God that the love overflows in all directions. The movement is not from human love, restrained, toward God. The movement is from God's love, received, toward all persons without the exclusivity that married love necessarily involves.</w:t>
      </w:r>
    </w:p>
    <w:p>
      <w:pPr>
        <w:spacing w:after="60" w:before="60"/>
      </w:pPr>
      <w:r>
        <w:t xml:space="preserve"/>
      </w:r>
    </w:p>
    <w:p>
      <w:pPr>
        <w:spacing w:after="120" w:before="80" w:line="360"/>
        <w:jc w:val="both"/>
      </w:pPr>
      <w:r>
        <w:rPr>
          <w:rFonts w:ascii="Arial" w:cs="Arial" w:eastAsia="Arial" w:hAnsi="Arial"/>
          <w:sz w:val="24"/>
          <w:szCs w:val="24"/>
        </w:rPr>
        <w:t xml:space="preserve">The celibate who lives from the Abba experience is not a person who has no one to love. She is a person who has been freed from the need for love to return from any particular direction, and so can love without the calculation that characterises love in scarcity. She can love the difficult sister, the demanding superior, the aged member of the community, the person who will never return her affection, because her love does not depend on return. It is an overflow of what she has received from the Abba.</w:t>
      </w:r>
    </w:p>
    <w:p>
      <w:pPr>
        <w:spacing w:after="60" w:before="60"/>
      </w:pPr>
      <w:r>
        <w:t xml:space="preserve"/>
      </w:r>
    </w:p>
    <w:p>
      <w:pPr>
        <w:spacing w:after="120" w:before="80" w:line="360"/>
        <w:jc w:val="both"/>
      </w:pPr>
      <w:r>
        <w:rPr>
          <w:rFonts w:ascii="Arial" w:cs="Arial" w:eastAsia="Arial" w:hAnsi="Arial"/>
          <w:sz w:val="24"/>
          <w:szCs w:val="24"/>
        </w:rPr>
        <w:t xml:space="preserve">In synodal terms, this is the quality that makes genuine communal discernment possible. A community in which members are attached to particular relationships, particular alliances, particular cliques — a community in which the network of personal obligations and personal hurts is more determinative than the shared call — such a community cannot discern together. It can only negotiate. Chastity, lived from the Abba, creates the interior freedom that makes synodal listening and synodal decision-making genuinely possible.</w:t>
      </w:r>
    </w:p>
    <w:p>
      <w:pPr>
        <w:spacing w:after="60" w:before="60"/>
      </w:pPr>
      <w:r>
        <w:t xml:space="preserve"/>
      </w:r>
    </w:p>
    <w:p>
      <w:pPr>
        <w:spacing w:after="120" w:before="80" w:line="360"/>
        <w:jc w:val="both"/>
      </w:pPr>
      <w:r>
        <w:rPr>
          <w:rFonts w:ascii="Arial" w:cs="Arial" w:eastAsia="Arial" w:hAnsi="Arial"/>
          <w:sz w:val="24"/>
          <w:szCs w:val="24"/>
        </w:rPr>
        <w:t xml:space="preserve">And in the Indian context, this matters beyond the walls of the convent. Women in India are overwhelmingly defined by their relational roles: daughter, wife, mother, daughter-in-law. A woman whose identity is not exhausted by these roles — who has a self grounded in God that is prior to and independent of every relational demand — is herself a sign of the new dharma. She contradicts, by her existence, the reduction of women to relational function. She says, by the shape of her life, that a woman's dignity is not contingent on the social roles she fulfils.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Obedience as Listening to the Cry for Life</w:t>
      </w:r>
    </w:p>
    <w:p>
      <w:pPr>
        <w:spacing w:after="60" w:before="60"/>
      </w:pPr>
      <w:r>
        <w:t xml:space="preserve"/>
      </w:r>
    </w:p>
    <w:p>
      <w:pPr>
        <w:spacing w:after="120" w:before="80" w:line="360"/>
        <w:jc w:val="both"/>
      </w:pPr>
      <w:r>
        <w:rPr>
          <w:rFonts w:ascii="Arial" w:cs="Arial" w:eastAsia="Arial" w:hAnsi="Arial"/>
          <w:sz w:val="24"/>
          <w:szCs w:val="24"/>
        </w:rPr>
        <w:t xml:space="preserve">The vow of obedience has the most complex history in the tradition, because it has been so easily misappropriated by institutional power. When obedience is understood as the suppression of the individual will in favour of the institutional will, it produces one of two pathological outcomes: either a community of silenced persons who have learned not to speak, or a community of resentful persons who comply outwardly while dissenting inwardly. Neither is the obedience of the disciple.</w:t>
      </w:r>
    </w:p>
    <w:p>
      <w:pPr>
        <w:spacing w:after="60" w:before="60"/>
      </w:pPr>
      <w:r>
        <w:t xml:space="preserve"/>
      </w:r>
    </w:p>
    <w:p>
      <w:pPr>
        <w:spacing w:after="120" w:before="80" w:line="360"/>
        <w:jc w:val="both"/>
      </w:pPr>
      <w:r>
        <w:rPr>
          <w:rFonts w:ascii="Arial" w:cs="Arial" w:eastAsia="Arial" w:hAnsi="Arial"/>
          <w:sz w:val="24"/>
          <w:szCs w:val="24"/>
        </w:rPr>
        <w:t xml:space="preserve">The root of the word obedience is the Latin oboedire, from ob (toward) and audire (to hear). To obey is, at its root, to hear — to be oriented toward listening. The disciple is one who hears the voice of the one who calls and turns toward it.</w:t>
      </w:r>
    </w:p>
    <w:p>
      <w:pPr>
        <w:spacing w:after="60" w:before="60"/>
      </w:pPr>
      <w:r>
        <w:t xml:space="preserve"/>
      </w:r>
    </w:p>
    <w:p>
      <w:pPr>
        <w:spacing w:after="120" w:before="80" w:line="360"/>
        <w:jc w:val="both"/>
      </w:pPr>
      <w:r>
        <w:rPr>
          <w:rFonts w:ascii="Arial" w:cs="Arial" w:eastAsia="Arial" w:hAnsi="Arial"/>
          <w:sz w:val="24"/>
          <w:szCs w:val="24"/>
        </w:rPr>
        <w:t xml:space="preserve">Soares-Prabhu, drawing on the prophetic tradition of the Hebrew scriptures, gave this a specific Indian content. The voice that the disciple is called to obey is not only the voice of the superior or the constitutions or the chapter decisions — though all of these are legitimate mediations of the call. The voice the disciple is called to obey, first and last, is the cry for life that comes from the poor.</w:t>
      </w:r>
    </w:p>
    <w:p>
      <w:pPr>
        <w:spacing w:after="60" w:before="60"/>
      </w:pPr>
      <w:r>
        <w:t xml:space="preserve"/>
      </w:r>
    </w:p>
    <w:p>
      <w:pPr>
        <w:spacing w:after="120" w:before="80" w:line="360"/>
        <w:jc w:val="both"/>
      </w:pPr>
      <w:r>
        <w:rPr>
          <w:rFonts w:ascii="Arial" w:cs="Arial" w:eastAsia="Arial" w:hAnsi="Arial"/>
          <w:sz w:val="24"/>
          <w:szCs w:val="24"/>
        </w:rPr>
        <w:t xml:space="preserve">The Hebrew scriptures are full of the conviction that God hears the cry of the poor in a particular way. The cry of the Hebrews in Egypt reaches God directly and God acts — not through institutional channels, not through the proper authorities, but in direct response to the cry. The prophets, from Amos to Isaiah to Jeremiah, understood their own prophetic call as a specific form of obedience: listening to what God was saying through the suffering of the people, and speaking that word into the structures that produced the suffering.</w:t>
      </w:r>
    </w:p>
    <w:p>
      <w:pPr>
        <w:spacing w:after="60" w:before="60"/>
      </w:pPr>
      <w:r>
        <w:t xml:space="preserve"/>
      </w:r>
    </w:p>
    <w:p>
      <w:pPr>
        <w:spacing w:after="120" w:before="80" w:line="360"/>
        <w:jc w:val="both"/>
      </w:pPr>
      <w:r>
        <w:rPr>
          <w:rFonts w:ascii="Arial" w:cs="Arial" w:eastAsia="Arial" w:hAnsi="Arial"/>
          <w:sz w:val="24"/>
          <w:szCs w:val="24"/>
        </w:rPr>
        <w:t xml:space="preserve">For a Carmelite community in Asansol, obedience lived as listening to the cry for life means something very concrete. It means that the community's apostolic decisions are shaped not only by what is administratively manageable or institutionally safe but by what the poor of the surrounding area actually need. It means that the younger sisters' voices are heard in community decisions, because the cry for life is sometimes spoken in the voice of the one who has been in religious life for two years rather than twenty. It means that the community's prayer is shaped by the names of the people who are suffering nearby — because intercessory prayer that names real people is already a form of obedience to their cry.</w:t>
      </w:r>
    </w:p>
    <w:p>
      <w:pPr>
        <w:spacing w:after="60" w:before="60"/>
      </w:pPr>
      <w:r>
        <w:t xml:space="preserve"/>
      </w:r>
    </w:p>
    <w:p>
      <w:pPr>
        <w:spacing w:after="120" w:before="80" w:line="360"/>
        <w:jc w:val="both"/>
      </w:pPr>
      <w:r>
        <w:rPr>
          <w:rFonts w:ascii="Arial" w:cs="Arial" w:eastAsia="Arial" w:hAnsi="Arial"/>
          <w:sz w:val="24"/>
          <w:szCs w:val="24"/>
        </w:rPr>
        <w:t xml:space="preserve">And in synodal terms, obedience is the vow that most directly enables synodality. A community in which every member is practising obedience as listening — listening to God, listening to the community, listening to the poor — is a community that can genuinely walk together, because every member is oriented toward hearing rather than toward being heard.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Vows in the Indian Key: Dharma, Not Contract</w:t>
      </w:r>
    </w:p>
    <w:p>
      <w:pPr>
        <w:spacing w:after="60" w:before="60"/>
      </w:pPr>
      <w:r>
        <w:t xml:space="preserve"/>
      </w:r>
    </w:p>
    <w:p>
      <w:pPr>
        <w:spacing w:after="120" w:before="80" w:line="360"/>
        <w:jc w:val="both"/>
      </w:pPr>
      <w:r>
        <w:rPr>
          <w:rFonts w:ascii="Arial" w:cs="Arial" w:eastAsia="Arial" w:hAnsi="Arial"/>
          <w:sz w:val="24"/>
          <w:szCs w:val="24"/>
        </w:rPr>
        <w:t xml:space="preserve">Let me bring these three movements together in the Indian theological frame that Soares-Prabhu provided.</w:t>
      </w:r>
    </w:p>
    <w:p>
      <w:pPr>
        <w:spacing w:after="60" w:before="60"/>
      </w:pPr>
      <w:r>
        <w:t xml:space="preserve"/>
      </w:r>
    </w:p>
    <w:p>
      <w:pPr>
        <w:spacing w:after="120" w:before="80" w:line="360"/>
        <w:jc w:val="both"/>
      </w:pPr>
      <w:r>
        <w:rPr>
          <w:rFonts w:ascii="Arial" w:cs="Arial" w:eastAsia="Arial" w:hAnsi="Arial"/>
          <w:sz w:val="24"/>
          <w:szCs w:val="24"/>
        </w:rPr>
        <w:t xml:space="preserve">In the Indian tradition, dharma is not a contract. You do not practise dharma because you have signed an agreement to do so. You practise dharma because it is your nature — because it is the expression of what you most deeply are, in relation to the cosmos, to your community, and to the sacred. To live outside your dharma is to live in a kind of self-alienation, a departure from your own deepest truth.</w:t>
      </w:r>
    </w:p>
    <w:p>
      <w:pPr>
        <w:spacing w:after="60" w:before="60"/>
      </w:pPr>
      <w:r>
        <w:t xml:space="preserve"/>
      </w:r>
    </w:p>
    <w:p>
      <w:pPr>
        <w:spacing w:after="120" w:before="80" w:line="360"/>
        <w:jc w:val="both"/>
      </w:pPr>
      <w:r>
        <w:rPr>
          <w:rFonts w:ascii="Arial" w:cs="Arial" w:eastAsia="Arial" w:hAnsi="Arial"/>
          <w:sz w:val="24"/>
          <w:szCs w:val="24"/>
        </w:rPr>
        <w:t xml:space="preserve">When the vows are understood as dharma rather than as contract, everything changes. Poverty is not the observance of a rule about material goods. It is the expression of your true nature as a person whose sufficiency is the Abba, not accumulation. Chastity is not the management of sexuality according to canonical norms. It is the expression of your true nature as a person whose love comes from a source so deep it cannot be exhausted by any particular relationship. Obedience is not compliance with a hierarchy. It is the expression of your true nature as a disciple whose fundamental orientation is toward hearing — hearing God, hearing the community, hearing the poor.</w:t>
      </w:r>
    </w:p>
    <w:p>
      <w:pPr>
        <w:spacing w:after="60" w:before="60"/>
      </w:pPr>
      <w:r>
        <w:t xml:space="preserve"/>
      </w:r>
    </w:p>
    <w:p>
      <w:pPr>
        <w:spacing w:after="120" w:before="80" w:line="360"/>
        <w:jc w:val="both"/>
      </w:pPr>
      <w:r>
        <w:rPr>
          <w:rFonts w:ascii="Arial" w:cs="Arial" w:eastAsia="Arial" w:hAnsi="Arial"/>
          <w:sz w:val="24"/>
          <w:szCs w:val="24"/>
        </w:rPr>
        <w:t xml:space="preserve">When the vows are lived as dharma, they produce joy. Not the forced cheerfulness of the person who is managing the gap between what she has chosen and what she actually wants. The genuine joy of the person who is living according to her deepest truth. Teresa of Avila described this joy in the later mansions of the Interior Castle as a peace that coexists with whatever external suffering is present. It is not the peace of having no problems. It is the peace of being rooted.</w:t>
      </w:r>
    </w:p>
    <w:p>
      <w:pPr>
        <w:spacing w:after="60" w:before="60"/>
      </w:pPr>
      <w:r>
        <w:t xml:space="preserve"/>
      </w:r>
    </w:p>
    <w:p>
      <w:pPr>
        <w:spacing w:after="120" w:before="80" w:line="360"/>
        <w:jc w:val="both"/>
      </w:pPr>
      <w:r>
        <w:rPr>
          <w:rFonts w:ascii="Arial" w:cs="Arial" w:eastAsia="Arial" w:hAnsi="Arial"/>
          <w:sz w:val="24"/>
          <w:szCs w:val="24"/>
        </w:rPr>
        <w:t xml:space="preserve">The call of Day 3 is a call back to this rootedness. Not a call to try harder. A call to receive more deeply. To let the Abba experience, which is the root, go deeper still — deep enough that the vows begin to express your nature rather than constrain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Micah 6:8 as the central text. Read it slowly, three times.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"He has told you, O mortal, what is good; and what does the Lord require of you but to do justice, and to love kindness, and to walk humbly with your God?"</w:t>
      </w:r>
    </w:p>
    <w:p>
      <w:pPr>
        <w:spacing w:after="60" w:before="60"/>
      </w:pPr>
      <w:r>
        <w:t xml:space="preserve"/>
      </w:r>
    </w:p>
    <w:p>
      <w:pPr>
        <w:spacing w:after="120" w:before="80" w:line="360"/>
        <w:jc w:val="both"/>
      </w:pPr>
      <w:r>
        <w:rPr>
          <w:rFonts w:ascii="Arial" w:cs="Arial" w:eastAsia="Arial" w:hAnsi="Arial"/>
          <w:sz w:val="24"/>
          <w:szCs w:val="24"/>
        </w:rPr>
        <w:t xml:space="preserve">Then sit with your three vows alongside Micah's three movements.</w:t>
      </w:r>
    </w:p>
    <w:p>
      <w:pPr>
        <w:spacing w:after="60" w:before="60"/>
      </w:pPr>
      <w:r>
        <w:t xml:space="preserve"/>
      </w:r>
    </w:p>
    <w:p>
      <w:pPr>
        <w:spacing w:after="120" w:before="80" w:line="360"/>
        <w:jc w:val="both"/>
      </w:pPr>
      <w:r>
        <w:rPr>
          <w:rFonts w:ascii="Arial" w:cs="Arial" w:eastAsia="Arial" w:hAnsi="Arial"/>
          <w:sz w:val="24"/>
          <w:szCs w:val="24"/>
        </w:rPr>
        <w:t xml:space="preserve">Where does my vow of poverty connect to do justice in the specific world of Asansol and West Bengal?</w:t>
      </w:r>
    </w:p>
    <w:p>
      <w:pPr>
        <w:spacing w:after="60" w:before="60"/>
      </w:pPr>
      <w:r>
        <w:t xml:space="preserve"/>
      </w:r>
    </w:p>
    <w:p>
      <w:pPr>
        <w:spacing w:after="120" w:before="80" w:line="360"/>
        <w:jc w:val="both"/>
      </w:pPr>
      <w:r>
        <w:rPr>
          <w:rFonts w:ascii="Arial" w:cs="Arial" w:eastAsia="Arial" w:hAnsi="Arial"/>
          <w:sz w:val="24"/>
          <w:szCs w:val="24"/>
        </w:rPr>
        <w:t xml:space="preserve">Where does my vow of chastity connect to love kindness — the hesed that is faithful, tender, and not calculating?</w:t>
      </w:r>
    </w:p>
    <w:p>
      <w:pPr>
        <w:spacing w:after="60" w:before="60"/>
      </w:pPr>
      <w:r>
        <w:t xml:space="preserve"/>
      </w:r>
    </w:p>
    <w:p>
      <w:pPr>
        <w:spacing w:after="120" w:before="80" w:line="360"/>
        <w:jc w:val="both"/>
      </w:pPr>
      <w:r>
        <w:rPr>
          <w:rFonts w:ascii="Arial" w:cs="Arial" w:eastAsia="Arial" w:hAnsi="Arial"/>
          <w:sz w:val="24"/>
          <w:szCs w:val="24"/>
        </w:rPr>
        <w:t xml:space="preserve">Where does my vow of obedience connect to walk humbly with your God — the quiet, steady, forward movement on the road?</w:t>
      </w:r>
    </w:p>
    <w:p>
      <w:pPr>
        <w:spacing w:after="60" w:before="60"/>
      </w:pPr>
      <w:r>
        <w:t xml:space="preserve"/>
      </w:r>
    </w:p>
    <w:p>
      <w:pPr>
        <w:spacing w:after="120" w:before="80" w:line="360"/>
        <w:jc w:val="both"/>
      </w:pPr>
      <w:r>
        <w:rPr>
          <w:rFonts w:ascii="Arial" w:cs="Arial" w:eastAsia="Arial" w:hAnsi="Arial"/>
          <w:sz w:val="24"/>
          <w:szCs w:val="24"/>
        </w:rPr>
        <w:t xml:space="preserve">Do not answer these as abstract questions. Answer them from your specific life, in your specific community, at this specific moment. The call is always addressed to someone, somewhere, at a particular point on the road.</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who calls us by name
and gives us a road rather than a plan,
teach us to live our vows
not as a cage but as a charism,
not as a diminishment but as a dharma.
Let our poverty be good news to the poor.
Let our chastity be good news to the unloved.
Let our obedience be good news to the voiceless.
And let this community
be, for the people of Asansol and beyond,
a small sign of the new thing you are doing —
a way in their wilderness,
a river in their desert.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3</w:t>
      </w:r>
    </w:p>
    <w:p>
      <w:pPr>
        <w:pStyle w:val="Heading2"/>
        <w:spacing w:after="160" w:before="360"/>
      </w:pPr>
      <w:r>
        <w:rPr>
          <w:rFonts w:ascii="Arial" w:cs="Arial" w:eastAsia="Arial" w:hAnsi="Arial"/>
          <w:b/>
          <w:bCs/>
          <w:color w:val="7B3F00"/>
          <w:sz w:val="28"/>
          <w:szCs w:val="28"/>
        </w:rPr>
        <w:t xml:space="preserve">The Call Received and the Net Left Behind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Day 3 tends to produce two kinds of interior response: consolation in some Sisters who feel the clarity of the call renewed, and a quiet dread in others who sense the cost of living it more fully. Both are genuine graces. The examen is designed to hold both responses without flattening them into either easy enthusiasm or premature resolution.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today's prayer or the conferences in which something in you stirred. A word that landed. An image that stayed. A moment of clarity, however brief, about what God might be asking. Rest in that moment and offer it back to God with thanks.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Call</w:t>
      </w:r>
    </w:p>
    <w:p>
      <w:pPr>
        <w:spacing w:after="120" w:before="80" w:line="360"/>
        <w:jc w:val="both"/>
      </w:pPr>
      <w:r>
        <w:rPr>
          <w:rFonts w:ascii="Arial" w:cs="Arial" w:eastAsia="Arial" w:hAnsi="Arial"/>
          <w:sz w:val="24"/>
          <w:szCs w:val="24"/>
        </w:rPr>
        <w:t xml:space="preserve">Return to Mark 1:17. Jesus says to you, by name: Follow me. Sit with that address for a moment — not with what it demands, but with the fact of it. You are being called. The one who called Simon and Andrew by the Sea of Galilee is calling you, tonight, in this provincial house in Asansol. Let that land.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Net</w:t>
      </w:r>
    </w:p>
    <w:p>
      <w:pPr>
        <w:spacing w:after="120" w:before="80" w:line="360"/>
        <w:jc w:val="both"/>
      </w:pPr>
      <w:r>
        <w:rPr>
          <w:rFonts w:ascii="Arial" w:cs="Arial" w:eastAsia="Arial" w:hAnsi="Arial"/>
          <w:sz w:val="24"/>
          <w:szCs w:val="24"/>
        </w:rPr>
        <w:t xml:space="preserve">Ask honestly: what net did I identify today — either in the morning conference, the midday seed, or the afternoon prayer — as something I am holding that makes it harder to follow? Name it simply, without drama. Then make a small act of offering: hold it up to God and say, in your own words, something like — I know I am holding this. I am not yet ready to put it down completely. But I am willing to be made willing.</w:t>
      </w:r>
    </w:p>
    <w:p>
      <w:pPr>
        <w:spacing w:after="60" w:before="60"/>
      </w:pPr>
      <w:r>
        <w:t xml:space="preserve"/>
      </w:r>
    </w:p>
    <w:p>
      <w:pPr>
        <w:spacing w:after="120" w:before="80" w:line="360"/>
        <w:jc w:val="both"/>
      </w:pPr>
      <w:r>
        <w:rPr>
          <w:rFonts w:ascii="Arial" w:cs="Arial" w:eastAsia="Arial" w:hAnsi="Arial"/>
          <w:sz w:val="24"/>
          <w:szCs w:val="24"/>
        </w:rPr>
        <w:t xml:space="preserve">That willingness to be made willing is itself a form of following. It is enough for tonight.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4 will move the retreat into the public ministry of Jesus — his table fellowship with sinners, his healings, his movement toward those the religious world had left behind. It asks the community: who are the excluded in your midst? Who has not yet been invited to the table?</w:t>
      </w:r>
    </w:p>
    <w:p>
      <w:pPr>
        <w:spacing w:after="60" w:before="60"/>
      </w:pPr>
      <w:r>
        <w:t xml:space="preserve"/>
      </w:r>
    </w:p>
    <w:p>
      <w:pPr>
        <w:spacing w:after="120" w:before="80" w:line="360"/>
        <w:jc w:val="both"/>
      </w:pPr>
      <w:r>
        <w:rPr>
          <w:rFonts w:ascii="Arial" w:cs="Arial" w:eastAsia="Arial" w:hAnsi="Arial"/>
          <w:sz w:val="24"/>
          <w:szCs w:val="24"/>
        </w:rPr>
        <w:t xml:space="preserve">Ask tonight for the grace of seeing. Of noticing, tomorrow, who is at the margin of your community's life — inside and outside the walls — and what the dharma of Jesus asks in relation to them.</w:t>
      </w:r>
    </w:p>
    <w:p>
      <w:pPr>
        <w:spacing w:after="60" w:before="60"/>
      </w:pPr>
      <w:r>
        <w:t xml:space="preserve"/>
      </w:r>
    </w:p>
    <w:p>
      <w:pPr>
        <w:spacing w:after="120" w:before="80" w:line="360"/>
        <w:jc w:val="both"/>
      </w:pPr>
      <w:r>
        <w:rPr>
          <w:rFonts w:ascii="Arial" w:cs="Arial" w:eastAsia="Arial" w:hAnsi="Arial"/>
          <w:sz w:val="24"/>
          <w:szCs w:val="24"/>
        </w:rPr>
        <w:t xml:space="preserve">End with Micah 6:8 as a slow, three-part blessing over yourself and your community. Do justice. Love kindness. Walk humbly with your God.</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4</w:t>
      </w:r>
    </w:p>
    <w:p>
      <w:pPr>
        <w:pBdr>
          <w:left w:val="single" w:color="8B4513" w:sz="8" w:space="14"/>
        </w:pBdr>
        <w:spacing w:after="180" w:before="180" w:line="360"/>
        <w:ind w:left="720" w:right="720"/>
        <w:jc w:val="left"/>
      </w:pPr>
      <w:r>
        <w:rPr>
          <w:rFonts w:ascii="Arial" w:cs="Arial" w:eastAsia="Arial" w:hAnsi="Arial"/>
          <w:i/>
          <w:iCs/>
          <w:sz w:val="24"/>
          <w:szCs w:val="24"/>
        </w:rPr>
        <w:t xml:space="preserve">Mark 2:15-17 — "And as he sat at dinner in Levi's house, many tax collectors and sinners were also sitting with Jesus and his disciples — for there were many who followed him. When the scribes of the Pharisees saw that he was eating with sinners and tax collectors, they said to his disciples, 'Why does he eat with tax collectors and sinners?' When Jesus heard this, he said to them, 'Those who are well have no need of a physician, but those who are sick; I have come to call not the righteous but sinners.'"</w:t>
      </w:r>
    </w:p>
    <w:p>
      <w:pPr>
        <w:spacing w:after="120" w:before="80" w:line="360"/>
        <w:jc w:val="both"/>
      </w:pPr>
      <w:r>
        <w:rPr>
          <w:rFonts w:ascii="Arial" w:cs="Arial" w:eastAsia="Arial" w:hAnsi="Arial"/>
          <w:sz w:val="24"/>
          <w:szCs w:val="24"/>
        </w:rPr>
        <w:t xml:space="preserve">Take this passage into prayer tomorrow morning. The table of Jesus is a radically inclusive table. Who sits at the table of your community? Who has not been invited? The table fellowship of Jesus is one of the central acts of his dharma — and it has immediate implications for what synodal community life requires.</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3</w:t>
      </w:r>
    </w:p>
    <w:p>
      <w:pPr>
        <w:spacing w:after="60" w:before="60"/>
      </w:pPr>
      <w:r>
        <w:t xml:space="preserve"/>
      </w:r>
    </w:p>
    <w:p>
      <w:pPr>
        <w:spacing w:after="120" w:before="80" w:line="360"/>
        <w:jc w:val="both"/>
      </w:pPr>
      <w:r>
        <w:rPr>
          <w:rFonts w:ascii="Arial" w:cs="Arial" w:eastAsia="Arial" w:hAnsi="Arial"/>
          <w:sz w:val="24"/>
          <w:szCs w:val="24"/>
        </w:rPr>
        <w:t xml:space="preserve">Day 3 is the turning point of the retreat. The first two days have been primarily receptive — receiving the Abba experience, receiving the mercy. Day 3 begins the movement toward response. The Ignatian Second Week is characterised by the paradox of the Spiritual Exercises: the deeper you go into the love of God, the clearer the call becomes. The retreatant who has genuinely received the First Week graces does not need to be pushed into the Second Week. She is drawn there.</w:t>
      </w:r>
    </w:p>
    <w:p>
      <w:pPr>
        <w:spacing w:after="60" w:before="60"/>
      </w:pPr>
      <w:r>
        <w:t xml:space="preserve"/>
      </w:r>
    </w:p>
    <w:p>
      <w:pPr>
        <w:spacing w:after="120" w:before="80" w:line="360"/>
        <w:jc w:val="both"/>
      </w:pPr>
      <w:r>
        <w:rPr>
          <w:rFonts w:ascii="Arial" w:cs="Arial" w:eastAsia="Arial" w:hAnsi="Arial"/>
          <w:sz w:val="24"/>
          <w:szCs w:val="24"/>
        </w:rPr>
        <w:t xml:space="preserve">The morning conference uses Mark 1:14-20 as the central gospel text. The exegetical details are kept to the minimum needed to let the text speak. The Soares-Prabhu dharma language is introduced in Section II — use it naturally, not as jargon. Explain it briefly the first time and then let it carry its weight through the rest of the day. Indian retreatants of educated formation will receive it well.</w:t>
      </w:r>
    </w:p>
    <w:p>
      <w:pPr>
        <w:spacing w:after="60" w:before="60"/>
      </w:pPr>
      <w:r>
        <w:t xml:space="preserve"/>
      </w:r>
    </w:p>
    <w:p>
      <w:pPr>
        <w:spacing w:after="120" w:before="80" w:line="360"/>
        <w:jc w:val="both"/>
      </w:pPr>
      <w:r>
        <w:rPr>
          <w:rFonts w:ascii="Arial" w:cs="Arial" w:eastAsia="Arial" w:hAnsi="Arial"/>
          <w:sz w:val="24"/>
          <w:szCs w:val="24"/>
        </w:rPr>
        <w:t xml:space="preserve">The India context section (Section III of the morning conference) is important and must not be rushed. The statistics about Dalit violence (one crime every eighteen minutes, from NCRB) and tea garden workers are taken from verifiable sources. Present them with pastoral gravity, not as rhetorical ammunition. The purpose is not to produce guilt. It is to give the call a specific address. The Sisters already know this world. The conference gives them theological language for what they already see.</w:t>
      </w:r>
    </w:p>
    <w:p>
      <w:pPr>
        <w:spacing w:after="60" w:before="60"/>
      </w:pPr>
      <w:r>
        <w:t xml:space="preserve"/>
      </w:r>
    </w:p>
    <w:p>
      <w:pPr>
        <w:spacing w:after="120" w:before="80" w:line="360"/>
        <w:jc w:val="both"/>
      </w:pPr>
      <w:r>
        <w:rPr>
          <w:rFonts w:ascii="Arial" w:cs="Arial" w:eastAsia="Arial" w:hAnsi="Arial"/>
          <w:sz w:val="24"/>
          <w:szCs w:val="24"/>
        </w:rPr>
        <w:t xml:space="preserve">The three vow readings in the afternoon conference are the most theologically ambitious content of the day. They are grounded in the dharma framework introduced in the morning, and they follow the sequence poverty, chastity, obedience because this sequence moves from the structural (poverty), to the relational (chastity), to the dispositional (obedience). Each reading is offered as a retrieval, not as a critique. Do not allow the poverty section to become a critique of community wealth. Do not allow the chastity section to touch anything personal or specific to any individual. Do not allow the obedience section to be heard as a critique of community authority structures. The level of address is always vocational and spiritual, not institutional or political.</w:t>
      </w:r>
    </w:p>
    <w:p>
      <w:pPr>
        <w:spacing w:after="60" w:before="60"/>
      </w:pPr>
      <w:r>
        <w:t xml:space="preserve"/>
      </w:r>
    </w:p>
    <w:p>
      <w:pPr>
        <w:spacing w:after="120" w:before="80" w:line="360"/>
        <w:jc w:val="both"/>
      </w:pPr>
      <w:r>
        <w:rPr>
          <w:rFonts w:ascii="Arial" w:cs="Arial" w:eastAsia="Arial" w:hAnsi="Arial"/>
          <w:sz w:val="24"/>
          <w:szCs w:val="24"/>
        </w:rPr>
        <w:t xml:space="preserve">The Indian theological transposition in Section V of the afternoon conference — vows as dharma rather than contract — is the theological climax of the day. Give it time. It may be helpful to pause before this section and say: I want to offer you one image that I hope changes the way you think about your vows. Then move slowly.</w:t>
      </w:r>
    </w:p>
    <w:p>
      <w:pPr>
        <w:spacing w:after="60" w:before="60"/>
      </w:pPr>
      <w:r>
        <w:t xml:space="preserve"/>
      </w:r>
    </w:p>
    <w:p>
      <w:pPr>
        <w:spacing w:after="120" w:before="80" w:line="360"/>
        <w:jc w:val="both"/>
      </w:pPr>
      <w:r>
        <w:rPr>
          <w:rFonts w:ascii="Arial" w:cs="Arial" w:eastAsia="Arial" w:hAnsi="Arial"/>
          <w:sz w:val="24"/>
          <w:szCs w:val="24"/>
        </w:rPr>
        <w:t xml:space="preserve">Personal direction on Day 3 typically surfaces two kinds of conversation. First, Sisters who feel the call renewed and are experiencing consolation — encourage this; help them ground the consolation in specific intention for what will change in their community life when they return. Second, Sisters who are beginning to feel the cost — the net they would need to leave, the specific change they sense God is asking for — and are finding it difficult. This is not a crisis. It is the normal experience of the Second Week. Help them stay with the difficulty without resolving it prematurely. The fruit of the remaining days depends on their willingness to hold the question open.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move through Day 3 with apparent ease and apparent clarity about the call. Sometimes this fluency is genuine consolation. Sometimes it is spiritual efficiency — getting the answer quickly in order to avoid being asked a deeper question. In direction, probe gently: what net did you identify today? Is there anything uncomfortable in the call as you received it?</w:t>
      </w:r>
    </w:p>
    <w:p>
      <w:pPr>
        <w:spacing w:after="60" w:before="60"/>
      </w:pPr>
      <w:r>
        <w:t xml:space="preserve"/>
      </w:r>
    </w:p>
    <w:p>
      <w:pPr>
        <w:spacing w:after="120" w:before="80" w:line="360"/>
        <w:jc w:val="both"/>
      </w:pPr>
      <w:r>
        <w:rPr>
          <w:rFonts w:ascii="Arial" w:cs="Arial" w:eastAsia="Arial" w:hAnsi="Arial"/>
          <w:sz w:val="24"/>
          <w:szCs w:val="24"/>
        </w:rPr>
        <w:t xml:space="preserve">Sisters for whom the vow reading in the afternoon conference produced sadness or a sense of distance from what they have been living. This is a significant grace. The sadness is not the last word — it is the beginning of a desire for something more authentic. Receive it with warmth. Do not rush to comfort.</w:t>
      </w:r>
    </w:p>
    <w:p>
      <w:pPr>
        <w:spacing w:after="60" w:before="60"/>
      </w:pPr>
      <w:r>
        <w:t xml:space="preserve"/>
      </w:r>
    </w:p>
    <w:p>
      <w:pPr>
        <w:spacing w:after="120" w:before="80" w:line="360"/>
        <w:jc w:val="both"/>
      </w:pPr>
      <w:r>
        <w:rPr>
          <w:rFonts w:ascii="Arial" w:cs="Arial" w:eastAsia="Arial" w:hAnsi="Arial"/>
          <w:sz w:val="24"/>
          <w:szCs w:val="24"/>
        </w:rPr>
        <w:t xml:space="preserve">Sisters who, by the end of Day 3, seem lighter and more present than they were on Days 1 and 2. The call, received clearly, produces this. It is the fruit of the Second Week movement: the retreatant who has accepted the invitation to follow is freed from the weight of merely managing her life. She is on the road. That is a different quality of being.</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sz w:val="22"/>
          <w:szCs w:val="22"/>
        </w:rPr>
        <w:t xml:space="preserve">End of Day 3 Materials — October 16, 2026</w:t>
      </w:r>
    </w:p>
    <w:p>
      <w:pPr>
        <w:spacing w:after="80" w:before="80"/>
        <w:jc w:val="center"/>
      </w:pPr>
      <w:r>
        <w:rPr>
          <w:rFonts w:ascii="Arial" w:cs="Arial" w:eastAsia="Arial" w:hAnsi="Arial"/>
          <w:b w:val="false"/>
          <w:bCs w:val="false"/>
          <w:i/>
          <w:iCs/>
          <w:sz w:val="20"/>
          <w:szCs w:val="20"/>
        </w:rPr>
        <w:t xml:space="preserve">Retreat continues with Day 4: Table Fellowship</w:t>
      </w:r>
    </w:p>
    <w:p>
      <w:pPr>
        <w:spacing w:after="80" w:before="80"/>
        <w:jc w:val="center"/>
      </w:pPr>
      <w:r>
        <w:rPr>
          <w:rFonts w:ascii="Arial" w:cs="Arial" w:eastAsia="Arial" w:hAnsi="Arial"/>
          <w:b w:val="false"/>
          <w:bCs w:val="false"/>
          <w:i/>
          <w:iCs/>
          <w:sz w:val="20"/>
          <w:szCs w:val="20"/>
        </w:rPr>
        <w:t xml:space="preserve">Walking with the Excluded: The Dharma Enacted</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 4 — OCTOBER 17, 2026</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Theme: Table Fellowship</w:t>
      </w:r>
    </w:p>
    <w:p>
      <w:pPr>
        <w:spacing w:after="80" w:before="80"/>
        <w:jc w:val="center"/>
      </w:pPr>
      <w:r>
        <w:rPr>
          <w:rFonts w:ascii="Arial" w:cs="Arial" w:eastAsia="Arial" w:hAnsi="Arial"/>
          <w:b w:val="false"/>
          <w:bCs w:val="false"/>
          <w:i/>
          <w:iCs/>
          <w:sz w:val="24"/>
          <w:szCs w:val="24"/>
        </w:rPr>
        <w:t xml:space="preserve">Walking Together with the Last, the Least, and the Left Out:</w:t>
      </w:r>
    </w:p>
    <w:p>
      <w:pPr>
        <w:spacing w:after="80" w:before="80"/>
        <w:jc w:val="center"/>
      </w:pPr>
      <w:r>
        <w:rPr>
          <w:rFonts w:ascii="Arial" w:cs="Arial" w:eastAsia="Arial" w:hAnsi="Arial"/>
          <w:b w:val="false"/>
          <w:bCs w:val="false"/>
          <w:i/>
          <w:iCs/>
          <w:sz w:val="24"/>
          <w:szCs w:val="24"/>
        </w:rPr>
        <w:t xml:space="preserve">The Dharma of Jesus Enacted</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4: Table Fellowship</w:t>
      </w:r>
    </w:p>
    <w:p>
      <w:pPr>
        <w:pStyle w:val="Heading2"/>
        <w:spacing w:after="160" w:before="360"/>
      </w:pPr>
      <w:r>
        <w:rPr>
          <w:rFonts w:ascii="Arial" w:cs="Arial" w:eastAsia="Arial" w:hAnsi="Arial"/>
          <w:b/>
          <w:bCs/>
          <w:color w:val="7B3F00"/>
          <w:sz w:val="28"/>
          <w:szCs w:val="28"/>
        </w:rPr>
        <w:t xml:space="preserve">Walking Together with the Last, the Least, and the Left Out:
The Dharma of Jesus Enacted</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Jesus enacted his dharma not primarily in sermons but at tables — sitting with those whom the religious world had excluded — and a synodal community that follows him must ask, honestly and concretely, whose absence from its table it has stopped noticing.</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2:15-17 — Jesus eating with tax collectors and sinners at Levi's table
Luke 7:36-50 — The sinful woman who anoints Jesus at the Pharisee's table
Luke 14:12-14 — When you give a banquet, invite those who cannot repay you
Revelation 3:20 — Behold, I stand at the door and knock</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4 continues the Second Week of the Spiritual Exercises, the meditation on the public life of Jesus. The retreatant is now invited to contemplate Jesus in action — not merely to hear his teaching but to watch him move through the world, to notice who he moves toward, to observe where he locates himself in the social geography of first-century Palestine, and to ask: where is he locating himself in the social geography of Asansol in 2026?</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receives a renewed, concrete, specific vision of who the excluded are in her community and in the world immediately surrounding St. Teresa's Provincial House — and that she receives with it the desire, grounded in the Abba experience, to make room at the table. Not from duty. Not from programme. From the same overflow of love that moved Jesus to recline at Levi's table and to receive the anointing of a woman the Pharisee had already tried and condemned.</w:t>
      </w:r>
    </w:p>
    <w:p>
      <w:pPr>
        <w:spacing w:after="60" w:before="60"/>
      </w:pPr>
      <w:r>
        <w:t xml:space="preserve"/>
      </w:r>
    </w:p>
    <w:p>
      <w:pPr>
        <w:spacing w:after="80" w:before="200"/>
      </w:pPr>
      <w:r>
        <w:rPr>
          <w:rFonts w:ascii="Arial" w:cs="Arial" w:eastAsia="Arial" w:hAnsi="Arial"/>
          <w:b/>
          <w:bCs/>
          <w:color w:val="7B3F00"/>
          <w:sz w:val="22"/>
          <w:szCs w:val="22"/>
        </w:rPr>
        <w:t xml:space="preserve">The Ecological Word for This Day</w:t>
      </w:r>
    </w:p>
    <w:p>
      <w:pPr>
        <w:spacing w:after="120" w:before="80" w:line="360"/>
        <w:jc w:val="both"/>
      </w:pPr>
      <w:r>
        <w:rPr>
          <w:rFonts w:ascii="Arial" w:cs="Arial" w:eastAsia="Arial" w:hAnsi="Arial"/>
          <w:sz w:val="24"/>
          <w:szCs w:val="24"/>
        </w:rPr>
        <w:t xml:space="preserve">The retreat skill requires that the ecological wound of West Bengal surfaces in at least one conference. Day 4 carries it, because the table fellowship of Jesus is also a question about who has access to the earth's table. The Sundarbans fishworkers, the tea garden workers of the Dooars, the Santali communities whose jal, jungle, and jameen are being taken — these are the excluded from the earth's table in our specific Indian context. Their exclusion is not an optional addendum to the spirituality of community life. It is the Indian form of the question Levi's table raises.</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3 gave us the call: follow me, leave the net, walk the road of the dharma. Day 4 now shows us where the road leads in the public ministry of Jesus. It leads to the table of the excluded. Synodality, as we are exploring it in this retreat, is not merely an intra-community process of shared governance. It is the Church walking with the world — specifically with the world that has been left behind. Day 4 is the day the retreat becomes social, without ceasing to be contemplative.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The Table That Caused a Scandal</w:t>
      </w:r>
    </w:p>
    <w:p>
      <w:pPr>
        <w:pStyle w:val="Heading3"/>
        <w:spacing w:after="120" w:before="280"/>
      </w:pPr>
      <w:r>
        <w:rPr>
          <w:rFonts w:ascii="Arial" w:cs="Arial" w:eastAsia="Arial" w:hAnsi="Arial"/>
          <w:b/>
          <w:bCs/>
          <w:i/>
          <w:iCs/>
          <w:color w:val="5A3300"/>
          <w:sz w:val="24"/>
          <w:szCs w:val="24"/>
        </w:rPr>
        <w:t xml:space="preserve">Jesus, Levi, and the Theology of Who Gets to Eat</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2:15-17 — "And as he sat at dinner in Levi's house, many tax collectors and sinners were also sitting with Jesus and his disciples — for there were many who followed him. When the scribes of the Pharisees saw that he was eating with sinners and tax collectors, they said to his disciples, 'Why does he eat with tax collectors and sinners?' When Jesus heard this, he said to them, 'Those who are well have no need of a physician, but those who are sick; I have come to call not the righteous but sinners.'"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to 40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bring the retreatant into the most socially charged moment of the public ministry of Jesus: his table fellowship with those whom the purity codes of his world excluded. Using Mark 2:15-17 as the central text, the conference argues — following Soares-Prabhu — that the table fellowship of Jesus is not merely a gesture of individual compassion but an enacted proclamation of the Kingdom. The table was the most vivid and most dangerous sign of the new dharma. And the synodal community is called to be a table of the same kind.</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Social World of the First-Century Jewish Table</w:t>
      </w:r>
    </w:p>
    <w:p>
      <w:pPr>
        <w:spacing w:after="60" w:before="60"/>
      </w:pPr>
      <w:r>
        <w:t xml:space="preserve"/>
      </w:r>
    </w:p>
    <w:p>
      <w:pPr>
        <w:spacing w:after="120" w:before="80" w:line="360"/>
        <w:jc w:val="both"/>
      </w:pPr>
      <w:r>
        <w:rPr>
          <w:rFonts w:ascii="Arial" w:cs="Arial" w:eastAsia="Arial" w:hAnsi="Arial"/>
          <w:sz w:val="24"/>
          <w:szCs w:val="24"/>
        </w:rPr>
        <w:t xml:space="preserve">Before we can hear what Jesus was doing at Levi's table, we need to understand what a meal meant in first-century Jewish Palestine.</w:t>
      </w:r>
    </w:p>
    <w:p>
      <w:pPr>
        <w:spacing w:after="60" w:before="60"/>
      </w:pPr>
      <w:r>
        <w:t xml:space="preserve"/>
      </w:r>
    </w:p>
    <w:p>
      <w:pPr>
        <w:spacing w:after="120" w:before="80" w:line="360"/>
        <w:jc w:val="both"/>
      </w:pPr>
      <w:r>
        <w:rPr>
          <w:rFonts w:ascii="Arial" w:cs="Arial" w:eastAsia="Arial" w:hAnsi="Arial"/>
          <w:sz w:val="24"/>
          <w:szCs w:val="24"/>
        </w:rPr>
        <w:t xml:space="preserve">A shared meal in that world was a social act of the highest significance. It was not a private transaction between persons who happened to be hungry at the same time. To eat with someone was to declare a relationship. It was to place yourself within the same circle of honour, the same network of obligation, the same community of belonging. The table enacted the social world: who sits here, who does not, who serves, who is served, whose presence makes the food clean and whose presence makes it unclean.</w:t>
      </w:r>
    </w:p>
    <w:p>
      <w:pPr>
        <w:spacing w:after="60" w:before="60"/>
      </w:pPr>
      <w:r>
        <w:t xml:space="preserve"/>
      </w:r>
    </w:p>
    <w:p>
      <w:pPr>
        <w:spacing w:after="120" w:before="80" w:line="360"/>
        <w:jc w:val="both"/>
      </w:pPr>
      <w:r>
        <w:rPr>
          <w:rFonts w:ascii="Arial" w:cs="Arial" w:eastAsia="Arial" w:hAnsi="Arial"/>
          <w:sz w:val="24"/>
          <w:szCs w:val="24"/>
        </w:rPr>
        <w:t xml:space="preserve">The purity codes of first-century Judaism — which were not unique to Judaism but have analogues in virtually every ancient culture — governed the table with great precision. Certain foods were clean, others unclean. Certain persons were ritually pure, others defiled. The tax collector was unclean, partly because he handled Roman coinage bearing the emperor's image, partly because he was associated with the Gentile power that occupied Israel, and largely because he extracted money from his own community on behalf of that power. The sinner — a term that in this context does not refer to anyone who has committed an offence but to a specific social class of people who lived outside the boundaries of Torah observance — was also unclean.</w:t>
      </w:r>
    </w:p>
    <w:p>
      <w:pPr>
        <w:spacing w:after="60" w:before="60"/>
      </w:pPr>
      <w:r>
        <w:t xml:space="preserve"/>
      </w:r>
    </w:p>
    <w:p>
      <w:pPr>
        <w:spacing w:after="120" w:before="80" w:line="360"/>
        <w:jc w:val="both"/>
      </w:pPr>
      <w:r>
        <w:rPr>
          <w:rFonts w:ascii="Arial" w:cs="Arial" w:eastAsia="Arial" w:hAnsi="Arial"/>
          <w:sz w:val="24"/>
          <w:szCs w:val="24"/>
        </w:rPr>
        <w:t xml:space="preserve">To sit at table with such people was not merely a social faux pas. It was a ritual defilement. The Pharisees, who were not hypocrites in any simple sense but deeply serious people who believed that Israel's purity before God was the condition of its salvation, understood this with precision. When they ask, with evident dismay, why Jesus eats with tax collectors and sinners, they are not making a snobbish complaint. They are asking a genuinely theological question: how does this man think he is serving the God of Israel by contaminating himself with the contaminated?</w:t>
      </w:r>
    </w:p>
    <w:p>
      <w:pPr>
        <w:spacing w:after="60" w:before="60"/>
      </w:pPr>
      <w:r>
        <w:t xml:space="preserve"/>
      </w:r>
    </w:p>
    <w:p>
      <w:pPr>
        <w:spacing w:after="120" w:before="80" w:line="360"/>
        <w:jc w:val="both"/>
      </w:pPr>
      <w:r>
        <w:rPr>
          <w:rFonts w:ascii="Arial" w:cs="Arial" w:eastAsia="Arial" w:hAnsi="Arial"/>
          <w:sz w:val="24"/>
          <w:szCs w:val="24"/>
        </w:rPr>
        <w:t xml:space="preserve">Soares-Prabhu, in his extensive work on the table fellowship of Jesus, argued that this is the central arena in which the conflict between the old order and the new dharma of Jesus was enacted. The table was the most concrete, most bodily, most socially visible site of the new order. It was where the Kingdom of God was made flesh, not in abstract proclamation but in the sharing of bread and wine with those the religious world had excluded.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Table of Jesus Was Doing</w:t>
      </w:r>
    </w:p>
    <w:p>
      <w:pPr>
        <w:spacing w:after="60" w:before="60"/>
      </w:pPr>
      <w:r>
        <w:t xml:space="preserve"/>
      </w:r>
    </w:p>
    <w:p>
      <w:pPr>
        <w:spacing w:after="120" w:before="80" w:line="360"/>
        <w:jc w:val="both"/>
      </w:pPr>
      <w:r>
        <w:rPr>
          <w:rFonts w:ascii="Arial" w:cs="Arial" w:eastAsia="Arial" w:hAnsi="Arial"/>
          <w:sz w:val="24"/>
          <w:szCs w:val="24"/>
        </w:rPr>
        <w:t xml:space="preserve">Jesus's answer to the Pharisees is brief and striking. Those who are well have no need of a physician, but those who are sick; I have come to call not the righteous but sinners.</w:t>
      </w:r>
    </w:p>
    <w:p>
      <w:pPr>
        <w:spacing w:after="60" w:before="60"/>
      </w:pPr>
      <w:r>
        <w:t xml:space="preserve"/>
      </w:r>
    </w:p>
    <w:p>
      <w:pPr>
        <w:spacing w:after="120" w:before="80" w:line="360"/>
        <w:jc w:val="both"/>
      </w:pPr>
      <w:r>
        <w:rPr>
          <w:rFonts w:ascii="Arial" w:cs="Arial" w:eastAsia="Arial" w:hAnsi="Arial"/>
          <w:sz w:val="24"/>
          <w:szCs w:val="24"/>
        </w:rPr>
        <w:t xml:space="preserve">This is not false modesty about the Pharisees. It is not a compliment to them. It is a reframing of the entire question. The Pharisees are asking: how can you maintain your purity while sitting with the impure? Jesus is answering: you are asking the wrong question. The question is not how to stay clean. The question is where healing is needed.</w:t>
      </w:r>
    </w:p>
    <w:p>
      <w:pPr>
        <w:spacing w:after="60" w:before="60"/>
      </w:pPr>
      <w:r>
        <w:t xml:space="preserve"/>
      </w:r>
    </w:p>
    <w:p>
      <w:pPr>
        <w:spacing w:after="120" w:before="80" w:line="360"/>
        <w:jc w:val="both"/>
      </w:pPr>
      <w:r>
        <w:rPr>
          <w:rFonts w:ascii="Arial" w:cs="Arial" w:eastAsia="Arial" w:hAnsi="Arial"/>
          <w:sz w:val="24"/>
          <w:szCs w:val="24"/>
        </w:rPr>
        <w:t xml:space="preserve">The physician image is important. A physician goes to the sick. Not to the healthy. Not to the those who are already managing well. The physician's logic is the logic of need, not the logic of merit. The patient is not chosen because she deserves treatment. She is treated because she is sick. The dharma of Jesus operates by the same logic: the table is set not for those who have earned a place at it but for those who need what the table gives — presence, recognition, belonging, nourishment, the enacted word that says: you are here, you are seen, you are received.</w:t>
      </w:r>
    </w:p>
    <w:p>
      <w:pPr>
        <w:spacing w:after="60" w:before="60"/>
      </w:pPr>
      <w:r>
        <w:t xml:space="preserve"/>
      </w:r>
    </w:p>
    <w:p>
      <w:pPr>
        <w:spacing w:after="120" w:before="80" w:line="360"/>
        <w:jc w:val="both"/>
      </w:pPr>
      <w:r>
        <w:rPr>
          <w:rFonts w:ascii="Arial" w:cs="Arial" w:eastAsia="Arial" w:hAnsi="Arial"/>
          <w:sz w:val="24"/>
          <w:szCs w:val="24"/>
        </w:rPr>
        <w:t xml:space="preserve">Soares-Prabhu was careful to note that the tax collectors and sinners at Levi's table are not passive recipients of Jesus's compassion. They are described as following him. The verb in Mark 2:15 — akolouthein, the same verb used for the disciples' following — places them in the category of those who have responded to the call. The table of Jesus is a table of the called, and the called are precisely those whom the religious establishment had declared uncallable.</w:t>
      </w:r>
    </w:p>
    <w:p>
      <w:pPr>
        <w:spacing w:after="60" w:before="60"/>
      </w:pPr>
      <w:r>
        <w:t xml:space="preserve"/>
      </w:r>
    </w:p>
    <w:p>
      <w:pPr>
        <w:spacing w:after="120" w:before="80" w:line="360"/>
        <w:jc w:val="both"/>
      </w:pPr>
      <w:r>
        <w:rPr>
          <w:rFonts w:ascii="Arial" w:cs="Arial" w:eastAsia="Arial" w:hAnsi="Arial"/>
          <w:sz w:val="24"/>
          <w:szCs w:val="24"/>
        </w:rPr>
        <w:t xml:space="preserve">This is the first and most important claim of the theology of table fellowship: the table of Jesus creates a community whose membership criterion is not purity but need, not merit but response, not institutional standing but the simple turning of the face toward the One who calls.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Woman at the Pharisee's Table</w:t>
      </w:r>
    </w:p>
    <w:p>
      <w:pPr>
        <w:spacing w:after="60" w:before="60"/>
      </w:pPr>
      <w:r>
        <w:t xml:space="preserve"/>
      </w:r>
    </w:p>
    <w:p>
      <w:pPr>
        <w:spacing w:after="120" w:before="80" w:line="360"/>
        <w:jc w:val="both"/>
      </w:pPr>
      <w:r>
        <w:rPr>
          <w:rFonts w:ascii="Arial" w:cs="Arial" w:eastAsia="Arial" w:hAnsi="Arial"/>
          <w:sz w:val="24"/>
          <w:szCs w:val="24"/>
        </w:rPr>
        <w:t xml:space="preserve">Luke 7:36-50 gives us a second table scene that reads as the most intimate and the most theologically charged of all the Gospel table narratives. Jesus is invited to dine with a Pharisee named Simon. He reclines at table. And then a woman enters.</w:t>
      </w:r>
    </w:p>
    <w:p>
      <w:pPr>
        <w:spacing w:after="60" w:before="60"/>
      </w:pPr>
      <w:r>
        <w:t xml:space="preserve"/>
      </w:r>
    </w:p>
    <w:p>
      <w:pPr>
        <w:spacing w:after="120" w:before="80" w:line="360"/>
        <w:jc w:val="both"/>
      </w:pPr>
      <w:r>
        <w:rPr>
          <w:rFonts w:ascii="Arial" w:cs="Arial" w:eastAsia="Arial" w:hAnsi="Arial"/>
          <w:sz w:val="24"/>
          <w:szCs w:val="24"/>
        </w:rPr>
        <w:t xml:space="preserve">Luke identifies her only as a woman in the city, who was a sinner. The Greek hamartolos, used for both the sinners at Levi's table and this woman, carries the same social freight: she is categorised by her transgression, reduced to her designation. She has no name in the text. She has only her reputation.</w:t>
      </w:r>
    </w:p>
    <w:p>
      <w:pPr>
        <w:spacing w:after="60" w:before="60"/>
      </w:pPr>
      <w:r>
        <w:t xml:space="preserve"/>
      </w:r>
    </w:p>
    <w:p>
      <w:pPr>
        <w:spacing w:after="120" w:before="80" w:line="360"/>
        <w:jc w:val="both"/>
      </w:pPr>
      <w:r>
        <w:rPr>
          <w:rFonts w:ascii="Arial" w:cs="Arial" w:eastAsia="Arial" w:hAnsi="Arial"/>
          <w:sz w:val="24"/>
          <w:szCs w:val="24"/>
        </w:rPr>
        <w:t xml:space="preserve">What she does is remarkable in its vulnerability and its extravagance. She stands behind Jesus, weeping. Her tears fall on his feet. She wipes them with her hair, kisses his feet, anoints them with ointment from an alabaster jar. The sequence is important: the weeping comes first, unbidden, uncontrolled, the overflow of something that the text does not explain and does not need to explain. Then the hair, the kiss, the ointment. Each act is more intimate than the last, and each act violates the social codes of the table: a woman does not touch a man who is not her husband or kinsman; a woman of her reputation does not touch a teacher; no one touches the feet of a reclining guest in the manner she touches them.</w:t>
      </w:r>
    </w:p>
    <w:p>
      <w:pPr>
        <w:spacing w:after="60" w:before="60"/>
      </w:pPr>
      <w:r>
        <w:t xml:space="preserve"/>
      </w:r>
    </w:p>
    <w:p>
      <w:pPr>
        <w:spacing w:after="120" w:before="80" w:line="360"/>
        <w:jc w:val="both"/>
      </w:pPr>
      <w:r>
        <w:rPr>
          <w:rFonts w:ascii="Arial" w:cs="Arial" w:eastAsia="Arial" w:hAnsi="Arial"/>
          <w:sz w:val="24"/>
          <w:szCs w:val="24"/>
        </w:rPr>
        <w:t xml:space="preserve">Simon the Pharisee sees all of this and reaches his conclusion: if this man were a prophet, he would have known who and what kind of woman this is who is touching him — that she is a sinner. The conditional is telling. Simon is not saying Jesus is wrong to allow her touch. He is saying Jesus does not know what she is. The assumption is that knowing what she is would automatically produce rejection. That is the logic of the purity code: knowledge of the sinner's status produces separation from the sinner.</w:t>
      </w:r>
    </w:p>
    <w:p>
      <w:pPr>
        <w:spacing w:after="60" w:before="60"/>
      </w:pPr>
      <w:r>
        <w:t xml:space="preserve"/>
      </w:r>
    </w:p>
    <w:p>
      <w:pPr>
        <w:spacing w:after="120" w:before="80" w:line="360"/>
        <w:jc w:val="both"/>
      </w:pPr>
      <w:r>
        <w:rPr>
          <w:rFonts w:ascii="Arial" w:cs="Arial" w:eastAsia="Arial" w:hAnsi="Arial"/>
          <w:sz w:val="24"/>
          <w:szCs w:val="24"/>
        </w:rPr>
        <w:t xml:space="preserve">Jesus tells a parable of two debtors. One owed five hundred denarii, one owed fifty. Both were forgiven. Which loved more? Simon answers correctly: the one forgiven more. And then Jesus makes the turn that is the heart of the passage: he addresses Simon's hospitality and the woman's hospitality in direct contrast. Simon, the host, gave Jesus no water for his feet; she bathed them with her tears. Simon gave no kiss of greeting; she has not stopped kissing his feet. Simon gave no anointing; she has anointed his feet with ointment.</w:t>
      </w:r>
    </w:p>
    <w:p>
      <w:pPr>
        <w:spacing w:after="60" w:before="60"/>
      </w:pPr>
      <w:r>
        <w:t xml:space="preserve"/>
      </w:r>
    </w:p>
    <w:p>
      <w:pPr>
        <w:spacing w:after="120" w:before="80" w:line="360"/>
        <w:jc w:val="both"/>
      </w:pPr>
      <w:r>
        <w:rPr>
          <w:rFonts w:ascii="Arial" w:cs="Arial" w:eastAsia="Arial" w:hAnsi="Arial"/>
          <w:sz w:val="24"/>
          <w:szCs w:val="24"/>
        </w:rPr>
        <w:t xml:space="preserve">The woman, the excluded one, the one whose name is not known, has been the better host. She has practised the hospitality that Simon, the respectable and the righteous, withheld.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7:47 — "Therefore, I tell you, her sins, which were many, have been forgiven; hence she has shown great love. But the one to whom little is forgiven, loves little."</w:t>
      </w:r>
    </w:p>
    <w:p>
      <w:pPr>
        <w:spacing w:after="60" w:before="60"/>
      </w:pPr>
      <w:r>
        <w:t xml:space="preserve"/>
      </w:r>
    </w:p>
    <w:p>
      <w:pPr>
        <w:spacing w:after="120" w:before="80" w:line="360"/>
        <w:jc w:val="both"/>
      </w:pPr>
      <w:r>
        <w:rPr>
          <w:rFonts w:ascii="Arial" w:cs="Arial" w:eastAsia="Arial" w:hAnsi="Arial"/>
          <w:sz w:val="24"/>
          <w:szCs w:val="24"/>
        </w:rPr>
        <w:t xml:space="preserve">This is not a sentence about the arithmetic of sin and forgiveness. It is a sentence about the relationship between mercy received and love given. The woman loves extravagantly because she has been forgiven extravagantly. The Pharisee loves little because he has received — or, more precisely, allowed himself to receive — little. The table of Jesus becomes the place where the arithmetic of the world is reversed: the most excluded becomes the most generous, and the most respected becomes the most impoverished.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Table in India: Who Is Not at Your Table?</w:t>
      </w:r>
    </w:p>
    <w:p>
      <w:pPr>
        <w:spacing w:after="60" w:before="60"/>
      </w:pPr>
      <w:r>
        <w:t xml:space="preserve"/>
      </w:r>
    </w:p>
    <w:p>
      <w:pPr>
        <w:spacing w:after="120" w:before="80" w:line="360"/>
        <w:jc w:val="both"/>
      </w:pPr>
      <w:r>
        <w:rPr>
          <w:rFonts w:ascii="Arial" w:cs="Arial" w:eastAsia="Arial" w:hAnsi="Arial"/>
          <w:sz w:val="24"/>
          <w:szCs w:val="24"/>
        </w:rPr>
        <w:t xml:space="preserve">Let me name the Indian equivalent of the tax collector and the sinful woman. Not in the abstract. In the concrete world of West Bengal in 2026.</w:t>
      </w:r>
    </w:p>
    <w:p>
      <w:pPr>
        <w:spacing w:after="60" w:before="60"/>
      </w:pPr>
      <w:r>
        <w:t xml:space="preserve"/>
      </w:r>
    </w:p>
    <w:p>
      <w:pPr>
        <w:spacing w:after="120" w:before="80" w:line="360"/>
        <w:jc w:val="both"/>
      </w:pPr>
      <w:r>
        <w:rPr>
          <w:rFonts w:ascii="Arial" w:cs="Arial" w:eastAsia="Arial" w:hAnsi="Arial"/>
          <w:sz w:val="24"/>
          <w:szCs w:val="24"/>
        </w:rPr>
        <w:t xml:space="preserve">The Namasudra Dalits of South Bengal and the Sundarbans carry a history of exclusion that stretches back centuries and that was written in blood in 1979 at Marichjhapi, when the Left Front government forcibly evicted Dalit refugee families who had settled in the Sundarbans. Men, women, and children were driven back into the river. The bodies were never counted. The wound has never been officially acknowledged. These are the Dalits who live in the vicinity of every Catholic institution in South Bengal — and whose experience of the Church's table is not always the experience of the sinful woman at Luke's table. Too often it has been the experience of the people standing outside.</w:t>
      </w:r>
    </w:p>
    <w:p>
      <w:pPr>
        <w:spacing w:after="60" w:before="60"/>
      </w:pPr>
      <w:r>
        <w:t xml:space="preserve"/>
      </w:r>
    </w:p>
    <w:p>
      <w:pPr>
        <w:spacing w:after="120" w:before="80" w:line="360"/>
        <w:jc w:val="both"/>
      </w:pPr>
      <w:r>
        <w:rPr>
          <w:rFonts w:ascii="Arial" w:cs="Arial" w:eastAsia="Arial" w:hAnsi="Arial"/>
          <w:sz w:val="24"/>
          <w:szCs w:val="24"/>
        </w:rPr>
        <w:t xml:space="preserve">The Santali-speaking Adivasi communities of West Bengal — approximately 2.66 percent of the state's population — have their own catechetical and liturgical tradition in their language, with the Ol Chiki script officially recognised only in 2003. Their jal, jungle, and jameen — water, forest, and land — are under sustained pressure from development projects, industrial expansion, and the Forest Department's restrictions on their traditional livelihoods. A Santali Catholic family in the Dooars cannot always afford the school fee at the Catholic school nearest to their village. The Church's table is near them. Whether it is genuinely open to them is a question each Catholic institution in West Bengal must answer honestly.</w:t>
      </w:r>
    </w:p>
    <w:p>
      <w:pPr>
        <w:spacing w:after="60" w:before="60"/>
      </w:pPr>
      <w:r>
        <w:t xml:space="preserve"/>
      </w:r>
    </w:p>
    <w:p>
      <w:pPr>
        <w:spacing w:after="120" w:before="80" w:line="360"/>
        <w:jc w:val="both"/>
      </w:pPr>
      <w:r>
        <w:rPr>
          <w:rFonts w:ascii="Arial" w:cs="Arial" w:eastAsia="Arial" w:hAnsi="Arial"/>
          <w:sz w:val="24"/>
          <w:szCs w:val="24"/>
        </w:rPr>
        <w:t xml:space="preserve">The Sundarbans. Ten thousand square kilometres. Seven point two million people. The world's largest mangrove forest, and one of the most climate-threatened ecosystems on earth. Cyclone Amphan in May 2020 killed at least eighty-six people in West Bengal and displaced hundreds of thousands. Cyclone Yaas in May 2021 breached embankments across sixteen islands and inundated hundreds of villages. The families who survive there — Dalit fishing communities, Adivasi agricultural labourers, Muslim smallholders — face what scholars now call compound vulnerability: climate change plus caste discrimination plus lack of legal rights over land. They are being excluded from the earth's table. The rising sea is taking what remains.</w:t>
      </w:r>
    </w:p>
    <w:p>
      <w:pPr>
        <w:spacing w:after="60" w:before="60"/>
      </w:pPr>
      <w:r>
        <w:t xml:space="preserve"/>
      </w:r>
    </w:p>
    <w:p>
      <w:pPr>
        <w:spacing w:after="120" w:before="80" w:line="360"/>
        <w:jc w:val="both"/>
      </w:pPr>
      <w:r>
        <w:rPr>
          <w:rFonts w:ascii="Arial" w:cs="Arial" w:eastAsia="Arial" w:hAnsi="Arial"/>
          <w:sz w:val="24"/>
          <w:szCs w:val="24"/>
        </w:rPr>
        <w:t xml:space="preserve">Pope Francis, in Laudato Si, written in 2015 and deepened in Laudate Deum in 2023, names the ecological crisis as a justice crisis: it is the poor who bear the worst consequences of what the powerful have produced. He writes: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Pope Francis, Laudato Si, §48 (2015) — "The human environment and the natural environment deteriorate together; we cannot adequately combat environmental degradation unless we attend to causes related to human and social degradation."</w:t>
      </w:r>
    </w:p>
    <w:p>
      <w:pPr>
        <w:spacing w:after="60" w:before="60"/>
      </w:pPr>
      <w:r>
        <w:t xml:space="preserve"/>
      </w:r>
    </w:p>
    <w:p>
      <w:pPr>
        <w:spacing w:after="120" w:before="80" w:line="360"/>
        <w:jc w:val="both"/>
      </w:pPr>
      <w:r>
        <w:rPr>
          <w:rFonts w:ascii="Arial" w:cs="Arial" w:eastAsia="Arial" w:hAnsi="Arial"/>
          <w:sz w:val="24"/>
          <w:szCs w:val="24"/>
        </w:rPr>
        <w:t xml:space="preserve">The Sundarbans families at the table of the earth are being told by the rising sea: you are not welcome here any longer. The synodal community that takes the table fellowship of Jesus seriously cannot be indifferent to this exclusion. It need not have a programme for sea-level rise. But it must name it. It must pray it. It must allow the face of the Sundarbans fisherwoman to appear at the table of its intercession.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Table Inside the Walls</w:t>
      </w:r>
    </w:p>
    <w:p>
      <w:pPr>
        <w:spacing w:after="60" w:before="60"/>
      </w:pPr>
      <w:r>
        <w:t xml:space="preserve"/>
      </w:r>
    </w:p>
    <w:p>
      <w:pPr>
        <w:spacing w:after="120" w:before="80" w:line="360"/>
        <w:jc w:val="both"/>
      </w:pPr>
      <w:r>
        <w:rPr>
          <w:rFonts w:ascii="Arial" w:cs="Arial" w:eastAsia="Arial" w:hAnsi="Arial"/>
          <w:sz w:val="24"/>
          <w:szCs w:val="24"/>
        </w:rPr>
        <w:t xml:space="preserve">Now let me draw the application closer.</w:t>
      </w:r>
    </w:p>
    <w:p>
      <w:pPr>
        <w:spacing w:after="60" w:before="60"/>
      </w:pPr>
      <w:r>
        <w:t xml:space="preserve"/>
      </w:r>
    </w:p>
    <w:p>
      <w:pPr>
        <w:spacing w:after="120" w:before="80" w:line="360"/>
        <w:jc w:val="both"/>
      </w:pPr>
      <w:r>
        <w:rPr>
          <w:rFonts w:ascii="Arial" w:cs="Arial" w:eastAsia="Arial" w:hAnsi="Arial"/>
          <w:sz w:val="24"/>
          <w:szCs w:val="24"/>
        </w:rPr>
        <w:t xml:space="preserve">The table of Jesus as a model for synodal community life means, first of all, the table inside the community. The community chapter. The refectory. The recreation room. The conversation that happens — or does not happen — between the oldest and the youngest members.</w:t>
      </w:r>
    </w:p>
    <w:p>
      <w:pPr>
        <w:spacing w:after="60" w:before="60"/>
      </w:pPr>
      <w:r>
        <w:t xml:space="preserve"/>
      </w:r>
    </w:p>
    <w:p>
      <w:pPr>
        <w:spacing w:after="120" w:before="80" w:line="360"/>
        <w:jc w:val="both"/>
      </w:pPr>
      <w:r>
        <w:rPr>
          <w:rFonts w:ascii="Arial" w:cs="Arial" w:eastAsia="Arial" w:hAnsi="Arial"/>
          <w:sz w:val="24"/>
          <w:szCs w:val="24"/>
        </w:rPr>
        <w:t xml:space="preserve">Who is at the margin of your community's table? Not outside the institution — inside it. Which sister's voice is heard least in common discernment? Which sister eats in silence that is not the silence of prayer but the silence of not being asked? Which sister has stopped bringing her genuine thoughts to chapter because experience has taught her that they will not be received?</w:t>
      </w:r>
    </w:p>
    <w:p>
      <w:pPr>
        <w:spacing w:after="60" w:before="60"/>
      </w:pPr>
      <w:r>
        <w:t xml:space="preserve"/>
      </w:r>
    </w:p>
    <w:p>
      <w:pPr>
        <w:spacing w:after="120" w:before="80" w:line="360"/>
        <w:jc w:val="both"/>
      </w:pPr>
      <w:r>
        <w:rPr>
          <w:rFonts w:ascii="Arial" w:cs="Arial" w:eastAsia="Arial" w:hAnsi="Arial"/>
          <w:sz w:val="24"/>
          <w:szCs w:val="24"/>
        </w:rPr>
        <w:t xml:space="preserve">The text from Revelation 3:20 is one of the most intimate in the entire New Testament:</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Revelation 3:20 — "Listen! I am standing at the door, knocking; if you hear my voice and open the door, I will come in to you and eat with you, and you with me."</w:t>
      </w:r>
    </w:p>
    <w:p>
      <w:pPr>
        <w:spacing w:after="60" w:before="60"/>
      </w:pPr>
      <w:r>
        <w:t xml:space="preserve"/>
      </w:r>
    </w:p>
    <w:p>
      <w:pPr>
        <w:spacing w:after="120" w:before="80" w:line="360"/>
        <w:jc w:val="both"/>
      </w:pPr>
      <w:r>
        <w:rPr>
          <w:rFonts w:ascii="Arial" w:cs="Arial" w:eastAsia="Arial" w:hAnsi="Arial"/>
          <w:sz w:val="24"/>
          <w:szCs w:val="24"/>
        </w:rPr>
        <w:t xml:space="preserve">The immediate context of this verse is the letter to the church at Laodicea — a church that has become complacent, neither hot nor cold, that thinks it is wealthy and needs nothing and does not know that it is wretched and pitiable and poor. The risen Christ stands at the door of this self-sufficient community and knocks.</w:t>
      </w:r>
    </w:p>
    <w:p>
      <w:pPr>
        <w:spacing w:after="60" w:before="60"/>
      </w:pPr>
      <w:r>
        <w:t xml:space="preserve"/>
      </w:r>
    </w:p>
    <w:p>
      <w:pPr>
        <w:spacing w:after="120" w:before="80" w:line="360"/>
        <w:jc w:val="both"/>
      </w:pPr>
      <w:r>
        <w:rPr>
          <w:rFonts w:ascii="Arial" w:cs="Arial" w:eastAsia="Arial" w:hAnsi="Arial"/>
          <w:sz w:val="24"/>
          <w:szCs w:val="24"/>
        </w:rPr>
        <w:t xml:space="preserve">The image is astonishing. The Lord of the universe, standing outside the door, knocking. Not forcing entry. Knocking. Waiting to be let in.</w:t>
      </w:r>
    </w:p>
    <w:p>
      <w:pPr>
        <w:spacing w:after="60" w:before="60"/>
      </w:pPr>
      <w:r>
        <w:t xml:space="preserve"/>
      </w:r>
    </w:p>
    <w:p>
      <w:pPr>
        <w:spacing w:after="120" w:before="80" w:line="360"/>
        <w:jc w:val="both"/>
      </w:pPr>
      <w:r>
        <w:rPr>
          <w:rFonts w:ascii="Arial" w:cs="Arial" w:eastAsia="Arial" w:hAnsi="Arial"/>
          <w:sz w:val="24"/>
          <w:szCs w:val="24"/>
        </w:rPr>
        <w:t xml:space="preserve">Soares-Prabhu would have read this verse as carrying the full weight of the table fellowship theology of the Gospels. The Christ who ate with tax collectors and sinners, who received the anointing of the excluded woman, who was the Abba's presence among those the religious world had pushed to the outside — this same Christ now stands outside the door of a community that has perhaps become comfortable, and knocks.</w:t>
      </w:r>
    </w:p>
    <w:p>
      <w:pPr>
        <w:spacing w:after="60" w:before="60"/>
      </w:pPr>
      <w:r>
        <w:t xml:space="preserve"/>
      </w:r>
    </w:p>
    <w:p>
      <w:pPr>
        <w:spacing w:after="120" w:before="80" w:line="360"/>
        <w:jc w:val="both"/>
      </w:pPr>
      <w:r>
        <w:rPr>
          <w:rFonts w:ascii="Arial" w:cs="Arial" w:eastAsia="Arial" w:hAnsi="Arial"/>
          <w:sz w:val="24"/>
          <w:szCs w:val="24"/>
        </w:rPr>
        <w:t xml:space="preserve">Who is knocking at the door of your community's table? Who is the Christ in disguise, standing outside, waiting to see whether this house is a house of the dharma or a house of respectable religion?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Luke's Banquet Parable: The Table Reordered</w:t>
      </w:r>
    </w:p>
    <w:p>
      <w:pPr>
        <w:spacing w:after="60" w:before="60"/>
      </w:pPr>
      <w:r>
        <w:t xml:space="preserve"/>
      </w:r>
    </w:p>
    <w:p>
      <w:pPr>
        <w:spacing w:after="120" w:before="80" w:line="360"/>
        <w:jc w:val="both"/>
      </w:pPr>
      <w:r>
        <w:rPr>
          <w:rFonts w:ascii="Arial" w:cs="Arial" w:eastAsia="Arial" w:hAnsi="Arial"/>
          <w:sz w:val="24"/>
          <w:szCs w:val="24"/>
        </w:rPr>
        <w:t xml:space="preserve">Luke 14:12-14 gives us the most direct institutional instruction about the table that Jesus ever offered.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14:12-14 — "He said also to the one who had invited him, 'When you give a luncheon or a dinner, do not invite your friends or your brothers or your relatives or rich neighbours, in case they may invite you in return, and you would be repaid. But when you give a banquet, invite the poor, the crippled, the lame, and the blind. And you will be blessed, because they cannot repay you, for you will be repaid at the resurrection of the righteous.'"</w:t>
      </w:r>
    </w:p>
    <w:p>
      <w:pPr>
        <w:spacing w:after="60" w:before="60"/>
      </w:pPr>
      <w:r>
        <w:t xml:space="preserve"/>
      </w:r>
    </w:p>
    <w:p>
      <w:pPr>
        <w:spacing w:after="120" w:before="80" w:line="360"/>
        <w:jc w:val="both"/>
      </w:pPr>
      <w:r>
        <w:rPr>
          <w:rFonts w:ascii="Arial" w:cs="Arial" w:eastAsia="Arial" w:hAnsi="Arial"/>
          <w:sz w:val="24"/>
          <w:szCs w:val="24"/>
        </w:rPr>
        <w:t xml:space="preserve">The instruction is not an act of charity. It is a restructuring of the logic of the table. The normal logic of invitation is: invite those who can return the invitation. Invite those whose presence adds to your honour. Invite those who belong to your circle, your class, your network. The exchange is implicit but universal: social capital flows between those who already have it.</w:t>
      </w:r>
    </w:p>
    <w:p>
      <w:pPr>
        <w:spacing w:after="60" w:before="60"/>
      </w:pPr>
      <w:r>
        <w:t xml:space="preserve"/>
      </w:r>
    </w:p>
    <w:p>
      <w:pPr>
        <w:spacing w:after="120" w:before="80" w:line="360"/>
        <w:jc w:val="both"/>
      </w:pPr>
      <w:r>
        <w:rPr>
          <w:rFonts w:ascii="Arial" w:cs="Arial" w:eastAsia="Arial" w:hAnsi="Arial"/>
          <w:sz w:val="24"/>
          <w:szCs w:val="24"/>
        </w:rPr>
        <w:t xml:space="preserve">Jesus says: invert this logic. Invite those who cannot repay. Not because this is generous — though it is — but because it changes what the table is. When you invite only those who can return the invitation, the table is a transaction. When you invite those who cannot repay, the table becomes a gift. It becomes the enactment of the Abba's logic: giving without calculation, loving without expectation of return.</w:t>
      </w:r>
    </w:p>
    <w:p>
      <w:pPr>
        <w:spacing w:after="60" w:before="60"/>
      </w:pPr>
      <w:r>
        <w:t xml:space="preserve"/>
      </w:r>
    </w:p>
    <w:p>
      <w:pPr>
        <w:spacing w:after="120" w:before="80" w:line="360"/>
        <w:jc w:val="both"/>
      </w:pPr>
      <w:r>
        <w:rPr>
          <w:rFonts w:ascii="Arial" w:cs="Arial" w:eastAsia="Arial" w:hAnsi="Arial"/>
          <w:sz w:val="24"/>
          <w:szCs w:val="24"/>
        </w:rPr>
        <w:t xml:space="preserve">For a religious community, this passage asks a hard question: who is your community in relationship with, and why? If the relationships are primarily with those who share your institutional standing — other congregations of similar status, the diocese, the schools and hospitals that feed the community's budget and its sense of importance — then the table is a transaction. If the relationships are also with those who have nothing to offer in return — the poor family at the gate, the migrant worker who has no access to the Church's institutional services, the old woman who cannot come to Mass but whose name the community carries in prayer — then the table is beginning to resemble the table of Luke 14.</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with Mark 2:15-17 and Revelation 3:20. I give you three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Place yourself at Levi's table. Not as an observer. As one of the guests. You are not a tax collector — but you are someone who has, at some point, needed the table of Jesus rather than earned it. Rest in that for a moment. Let the mercy of being received without earning it settle again.</w:t>
      </w:r>
    </w:p>
    <w:p>
      <w:pPr>
        <w:spacing w:after="60" w:before="60"/>
      </w:pPr>
      <w:r>
        <w:t xml:space="preserve"/>
      </w:r>
    </w:p>
    <w:p>
      <w:pPr>
        <w:spacing w:after="120" w:before="80" w:line="360"/>
        <w:jc w:val="both"/>
      </w:pPr>
      <w:r>
        <w:rPr>
          <w:rFonts w:ascii="Arial" w:cs="Arial" w:eastAsia="Arial" w:hAnsi="Arial"/>
          <w:sz w:val="24"/>
          <w:szCs w:val="24"/>
        </w:rPr>
        <w:t xml:space="preserve">Second movement: Now turn the question around. In your community, in your apostolate, in the circle of people your life touches — who is the tax collector? Who is the sinful woman? Not in a moral sense. Who is the person that your community's ordinary life tends to leave outside the circle? Name that person, or that group, as honestly as you can. Do not manage the naming. Let it be specific.</w:t>
      </w:r>
    </w:p>
    <w:p>
      <w:pPr>
        <w:spacing w:after="60" w:before="60"/>
      </w:pPr>
      <w:r>
        <w:t xml:space="preserve"/>
      </w:r>
    </w:p>
    <w:p>
      <w:pPr>
        <w:spacing w:after="120" w:before="80" w:line="360"/>
        <w:jc w:val="both"/>
      </w:pPr>
      <w:r>
        <w:rPr>
          <w:rFonts w:ascii="Arial" w:cs="Arial" w:eastAsia="Arial" w:hAnsi="Arial"/>
          <w:sz w:val="24"/>
          <w:szCs w:val="24"/>
        </w:rPr>
        <w:t xml:space="preserve">Third movement: Bring that person or group to Revelation 3:20. Christ is standing at your community's door, knocking, in the form of this excluded one. What would it mean to open the door?</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Lord Jesus, who reclined at the table of the excluded
and made their table the sign of your Kingdom,
teach us to recognise you at the door.
Not only in the respectable guest,
not only in the one who shares our language and our formation,
but in the one who stands outside —
the Dalit woman,
the Santali labourer,
the fisherwoman of the Sundarbans,
the sister in our own community whose voice we have stopped hearing.
Open our table.
Open our door.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17 — She Stood Behind Him Weeping</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 silence.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7:38 — "She stood behind him at his feet, weeping, and began to bathe his feet with her tears and to dry them with her hair. Then she continued kissing his feet and anointing them with the ointment."</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woman who stood behind him weeping.</w:t>
      </w:r>
    </w:p>
    <w:p>
      <w:pPr>
        <w:spacing w:after="60" w:before="60"/>
      </w:pPr>
      <w:r>
        <w:t xml:space="preserve"/>
      </w:r>
    </w:p>
    <w:p>
      <w:pPr>
        <w:spacing w:after="120" w:before="80" w:line="360"/>
        <w:jc w:val="both"/>
      </w:pPr>
      <w:r>
        <w:rPr>
          <w:rFonts w:ascii="Arial" w:cs="Arial" w:eastAsia="Arial" w:hAnsi="Arial"/>
          <w:sz w:val="24"/>
          <w:szCs w:val="24"/>
        </w:rPr>
        <w:t xml:space="preserve">She did not wait to be invited. She did not wait until she had prepared a speech. She did not wait until she was certain of her welcome. She entered the Pharisee's house — a house where she was not welcome — and she stood behind Jesus and wept.</w:t>
      </w:r>
    </w:p>
    <w:p>
      <w:pPr>
        <w:spacing w:after="60" w:before="60"/>
      </w:pPr>
      <w:r>
        <w:t xml:space="preserve"/>
      </w:r>
    </w:p>
    <w:p>
      <w:pPr>
        <w:spacing w:after="120" w:before="80" w:line="360"/>
        <w:jc w:val="both"/>
      </w:pPr>
      <w:r>
        <w:rPr>
          <w:rFonts w:ascii="Arial" w:cs="Arial" w:eastAsia="Arial" w:hAnsi="Arial"/>
          <w:sz w:val="24"/>
          <w:szCs w:val="24"/>
        </w:rPr>
        <w:t xml:space="preserve">The weeping is not explained. We do not know its precise cause. We know only that it was large enough that it bathed his feet. We know that it was met not with rebuke but with words that set her free: your sins are forgiven; your faith has saved you; go in peace.</w:t>
      </w:r>
    </w:p>
    <w:p>
      <w:pPr>
        <w:spacing w:after="60" w:before="60"/>
      </w:pPr>
      <w:r>
        <w:t xml:space="preserve"/>
      </w:r>
    </w:p>
    <w:p>
      <w:pPr>
        <w:spacing w:after="120" w:before="80" w:line="360"/>
        <w:jc w:val="both"/>
      </w:pPr>
      <w:r>
        <w:rPr>
          <w:rFonts w:ascii="Arial" w:cs="Arial" w:eastAsia="Arial" w:hAnsi="Arial"/>
          <w:sz w:val="24"/>
          <w:szCs w:val="24"/>
        </w:rPr>
        <w:t xml:space="preserve">Carry this woman through the afternoon. Her vulnerability. Her extravagance. Her willingness to bring her whole self — tears, hair, ointment, reputation — to the feet of the one who receives.</w:t>
      </w:r>
    </w:p>
    <w:p>
      <w:pPr>
        <w:spacing w:after="60" w:before="60"/>
      </w:pPr>
      <w:r>
        <w:t xml:space="preserve"/>
      </w:r>
    </w:p>
    <w:p>
      <w:pPr>
        <w:spacing w:after="120" w:before="80" w:line="360"/>
        <w:jc w:val="both"/>
      </w:pPr>
      <w:r>
        <w:rPr>
          <w:rFonts w:ascii="Arial" w:cs="Arial" w:eastAsia="Arial" w:hAnsi="Arial"/>
          <w:sz w:val="24"/>
          <w:szCs w:val="24"/>
        </w:rPr>
        <w:t xml:space="preserve">One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something I have been waiting to bring to Jesus because I am not sure of my welcome? What would it mean to bring it now, without the prepared speech?"</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A Synodal Community Is a Community with an Open Table</w:t>
      </w:r>
    </w:p>
    <w:p>
      <w:pPr>
        <w:pStyle w:val="Heading3"/>
        <w:spacing w:after="120" w:before="280"/>
      </w:pPr>
      <w:r>
        <w:rPr>
          <w:rFonts w:ascii="Arial" w:cs="Arial" w:eastAsia="Arial" w:hAnsi="Arial"/>
          <w:b/>
          <w:bCs/>
          <w:i/>
          <w:iCs/>
          <w:color w:val="5A3300"/>
          <w:sz w:val="24"/>
          <w:szCs w:val="24"/>
        </w:rPr>
        <w:t xml:space="preserve">What the Table Fellowship of Jesus Demands
of Consecrated Community Life in India</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14:12-14 — When you give a banquet, invite those who cannot repay you
Acts 2:46 — Day by day, attending the temple together and breaking bread in their homes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move from the contemplation of Jesus at the table to the concrete implications for a Carmelite community living out synodality in Asansol. The afternoon conference is more practical in register than the morning, but no less theological. It asks: given everything we have seen about the table of Jesus, what does it mean for us? Not in the abstract. In this community. In this town. In this month of October 2026.</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Jerusalem Community at Table</w:t>
      </w:r>
    </w:p>
    <w:p>
      <w:pPr>
        <w:spacing w:after="60" w:before="60"/>
      </w:pPr>
      <w:r>
        <w:t xml:space="preserve"/>
      </w:r>
    </w:p>
    <w:p>
      <w:pPr>
        <w:spacing w:after="120" w:before="80" w:line="360"/>
        <w:jc w:val="both"/>
      </w:pPr>
      <w:r>
        <w:rPr>
          <w:rFonts w:ascii="Arial" w:cs="Arial" w:eastAsia="Arial" w:hAnsi="Arial"/>
          <w:sz w:val="24"/>
          <w:szCs w:val="24"/>
        </w:rPr>
        <w:t xml:space="preserve">We began this retreat with Acts 2:42-47 as the icon of synodal community life. The Jerusalem community devoted itself to four things: the apostles' teaching, fellowship (koinonia), the breaking of bread, and the prayers. Day 1 unpacked the fellowship. Day 3 unpacked the call. Today we return to the breaking of bread — because the table is the most concrete, most bodily expression of everything the synodal community is called to be.</w:t>
      </w:r>
    </w:p>
    <w:p>
      <w:pPr>
        <w:spacing w:after="60" w:before="60"/>
      </w:pPr>
      <w:r>
        <w:t xml:space="preserve"/>
      </w:r>
    </w:p>
    <w:p>
      <w:pPr>
        <w:spacing w:after="120" w:before="80" w:line="360"/>
        <w:jc w:val="both"/>
      </w:pPr>
      <w:r>
        <w:rPr>
          <w:rFonts w:ascii="Arial" w:cs="Arial" w:eastAsia="Arial" w:hAnsi="Arial"/>
          <w:sz w:val="24"/>
          <w:szCs w:val="24"/>
        </w:rPr>
        <w:t xml:space="preserve">Acts 2:46 gives us a detail that is easy to pass over: day by day, attending the temple together and breaking bread in their homes. Not in a ceremonial hall. Not in a designated liturgical space. In their homes. The daily meal was a liturgical act. The daily sharing of food was an expression of the koinonia, the enacted word of the community's belonging to one another and to the risen Lord.</w:t>
      </w:r>
    </w:p>
    <w:p>
      <w:pPr>
        <w:spacing w:after="60" w:before="60"/>
      </w:pPr>
      <w:r>
        <w:t xml:space="preserve"/>
      </w:r>
    </w:p>
    <w:p>
      <w:pPr>
        <w:spacing w:after="120" w:before="80" w:line="360"/>
        <w:jc w:val="both"/>
      </w:pPr>
      <w:r>
        <w:rPr>
          <w:rFonts w:ascii="Arial" w:cs="Arial" w:eastAsia="Arial" w:hAnsi="Arial"/>
          <w:sz w:val="24"/>
          <w:szCs w:val="24"/>
        </w:rPr>
        <w:t xml:space="preserve">This is what the Eucharist has always pointed toward and what it is always at risk of leaving behind: the recognition that the breaking of Christ's body at the altar is inseparable from the breaking of bread with the poor at the table of daily life. When the two are separated — when the Eucharist is celebrated with great beauty and the poor are left outside the gate — something essential has been lost, something that the Jerusalem community still held together.</w:t>
      </w:r>
    </w:p>
    <w:p>
      <w:pPr>
        <w:spacing w:after="60" w:before="60"/>
      </w:pPr>
      <w:r>
        <w:t xml:space="preserve"/>
      </w:r>
    </w:p>
    <w:p>
      <w:pPr>
        <w:spacing w:after="120" w:before="80" w:line="360"/>
        <w:jc w:val="both"/>
      </w:pPr>
      <w:r>
        <w:rPr>
          <w:rFonts w:ascii="Arial" w:cs="Arial" w:eastAsia="Arial" w:hAnsi="Arial"/>
          <w:sz w:val="24"/>
          <w:szCs w:val="24"/>
        </w:rPr>
        <w:t xml:space="preserve">A synodal community, in the sense the Synod on Synodality has been developing since 2021, is a community that has recovered this inseparability. The Synod's Final Document of October 2024 uses the language of encounter repeatedly: the Church is called to be a space of encounter, where all are received before they are evaluated, where diversity is held within unity, where the voice of the marginalised is heard as a theological source, not merely a pastoral problem.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Synod on Synodality, Final Document, October 2024, §16 — "The Church's mission is carried out when she becomes a community of encounter, where all the baptised can recognise themselves as members of the one Body, welcomed and called, each according to their gifts and vocations."</w:t>
      </w:r>
    </w:p>
    <w:p>
      <w:pPr>
        <w:spacing w:after="60" w:before="60"/>
      </w:pPr>
      <w:r>
        <w:t xml:space="preserve"/>
      </w:r>
    </w:p>
    <w:p>
      <w:pPr>
        <w:spacing w:after="120" w:before="80" w:line="360"/>
        <w:jc w:val="both"/>
      </w:pPr>
      <w:r>
        <w:rPr>
          <w:rFonts w:ascii="Arial" w:cs="Arial" w:eastAsia="Arial" w:hAnsi="Arial"/>
          <w:sz w:val="24"/>
          <w:szCs w:val="24"/>
        </w:rPr>
        <w:t xml:space="preserve">Community of encounter. All the baptised. Each according to their gifts and vocations. This is the table of Luke 14 in ecclesiological language: the table at which everyone is welcome, at which rank and class and education and institutional standing do not govern who sits where.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Three Practical Questions for the Community's Table</w:t>
      </w:r>
    </w:p>
    <w:p>
      <w:pPr>
        <w:spacing w:after="60" w:before="60"/>
      </w:pPr>
      <w:r>
        <w:t xml:space="preserve"/>
      </w:r>
    </w:p>
    <w:p>
      <w:pPr>
        <w:spacing w:after="120" w:before="80" w:line="360"/>
        <w:jc w:val="both"/>
      </w:pPr>
      <w:r>
        <w:rPr>
          <w:rFonts w:ascii="Arial" w:cs="Arial" w:eastAsia="Arial" w:hAnsi="Arial"/>
          <w:sz w:val="24"/>
          <w:szCs w:val="24"/>
        </w:rPr>
        <w:t xml:space="preserve">I want to give the afternoon conference a different register from the morning. The morning was contemplative — I asked you to place yourself at the table of Jesus, to receive the scene, to let it move in you. The afternoon asks three practical questions. They are not rhetorical. They are meant to be taken to personal prayer and, eventually, to community discernment.</w:t>
      </w:r>
    </w:p>
    <w:p>
      <w:pPr>
        <w:spacing w:after="60" w:before="60"/>
      </w:pPr>
      <w:r>
        <w:t xml:space="preserve"/>
      </w:r>
    </w:p>
    <w:p>
      <w:pPr>
        <w:spacing w:after="120" w:before="80" w:line="360"/>
        <w:jc w:val="both"/>
      </w:pPr>
      <w:r>
        <w:rPr>
          <w:rFonts w:ascii="Arial" w:cs="Arial" w:eastAsia="Arial" w:hAnsi="Arial"/>
          <w:sz w:val="24"/>
          <w:szCs w:val="24"/>
        </w:rPr>
        <w:t xml:space="preserve">The first question: Who is missing from your community's conversation?</w:t>
      </w:r>
    </w:p>
    <w:p>
      <w:pPr>
        <w:spacing w:after="60" w:before="60"/>
      </w:pPr>
      <w:r>
        <w:t xml:space="preserve"/>
      </w:r>
    </w:p>
    <w:p>
      <w:pPr>
        <w:spacing w:after="120" w:before="80" w:line="360"/>
        <w:jc w:val="both"/>
      </w:pPr>
      <w:r>
        <w:rPr>
          <w:rFonts w:ascii="Arial" w:cs="Arial" w:eastAsia="Arial" w:hAnsi="Arial"/>
          <w:sz w:val="24"/>
          <w:szCs w:val="24"/>
        </w:rPr>
        <w:t xml:space="preserve">Not from its physical space — you may not be able to change who lives in the community. But from its conversation. Which sisters' perspectives are systematically absent from the decisions the community makes? Which age group is not heard? Which formation background, which language, which way of expressing faith is quietly marginalised in the way the community conducts its chapter, its recreation, its informal talk?</w:t>
      </w:r>
    </w:p>
    <w:p>
      <w:pPr>
        <w:spacing w:after="60" w:before="60"/>
      </w:pPr>
      <w:r>
        <w:t xml:space="preserve"/>
      </w:r>
    </w:p>
    <w:p>
      <w:pPr>
        <w:spacing w:after="120" w:before="80" w:line="360"/>
        <w:jc w:val="both"/>
      </w:pPr>
      <w:r>
        <w:rPr>
          <w:rFonts w:ascii="Arial" w:cs="Arial" w:eastAsia="Arial" w:hAnsi="Arial"/>
          <w:sz w:val="24"/>
          <w:szCs w:val="24"/>
        </w:rPr>
        <w:t xml:space="preserve">The synodal process has made listening methodology one of its central contributions to ecclesiology. The practice of conversation in the Spirit, which the Synod on Synodality commended as a practical tool for community discernment, begins with a discipline of genuine listening: each person speaks from her own experience without debate or immediate response, and each person listens without preparing her reply while another speaks. This is not a technique. It is the table fellowship of the word: a community in which everyone's voice is treated as a potential bearer of the Spirit's communication.</w:t>
      </w:r>
    </w:p>
    <w:p>
      <w:pPr>
        <w:spacing w:after="60" w:before="60"/>
      </w:pPr>
      <w:r>
        <w:t xml:space="preserve"/>
      </w:r>
    </w:p>
    <w:p>
      <w:pPr>
        <w:spacing w:after="120" w:before="80" w:line="360"/>
        <w:jc w:val="both"/>
      </w:pPr>
      <w:r>
        <w:rPr>
          <w:rFonts w:ascii="Arial" w:cs="Arial" w:eastAsia="Arial" w:hAnsi="Arial"/>
          <w:sz w:val="24"/>
          <w:szCs w:val="24"/>
        </w:rPr>
        <w:t xml:space="preserve">For your Carmelite community: is there a conversation in the Spirit that has not yet happened? A topic that is present as an undercurrent in every chapter but has never been named directly? A person whose perspective is consistently unheard? The table of Day 4 is also the table of that conversation.</w:t>
      </w:r>
    </w:p>
    <w:p>
      <w:pPr>
        <w:spacing w:after="60" w:before="60"/>
      </w:pPr>
      <w:r>
        <w:t xml:space="preserve"/>
      </w:r>
    </w:p>
    <w:p>
      <w:pPr>
        <w:spacing w:after="120" w:before="80" w:line="360"/>
        <w:jc w:val="both"/>
      </w:pPr>
      <w:r>
        <w:rPr>
          <w:rFonts w:ascii="Arial" w:cs="Arial" w:eastAsia="Arial" w:hAnsi="Arial"/>
          <w:sz w:val="24"/>
          <w:szCs w:val="24"/>
        </w:rPr>
        <w:t xml:space="preserve">The second question: Who is missing from your community's prayer?</w:t>
      </w:r>
    </w:p>
    <w:p>
      <w:pPr>
        <w:spacing w:after="60" w:before="60"/>
      </w:pPr>
      <w:r>
        <w:t xml:space="preserve"/>
      </w:r>
    </w:p>
    <w:p>
      <w:pPr>
        <w:spacing w:after="120" w:before="80" w:line="360"/>
        <w:jc w:val="both"/>
      </w:pPr>
      <w:r>
        <w:rPr>
          <w:rFonts w:ascii="Arial" w:cs="Arial" w:eastAsia="Arial" w:hAnsi="Arial"/>
          <w:sz w:val="24"/>
          <w:szCs w:val="24"/>
        </w:rPr>
        <w:t xml:space="preserve">Not from the liturgy — your liturgy is regular and properly conducted. Who is missing from your intercession? Whose name does your community carry before God?</w:t>
      </w:r>
    </w:p>
    <w:p>
      <w:pPr>
        <w:spacing w:after="60" w:before="60"/>
      </w:pPr>
      <w:r>
        <w:t xml:space="preserve"/>
      </w:r>
    </w:p>
    <w:p>
      <w:pPr>
        <w:spacing w:after="120" w:before="80" w:line="360"/>
        <w:jc w:val="both"/>
      </w:pPr>
      <w:r>
        <w:rPr>
          <w:rFonts w:ascii="Arial" w:cs="Arial" w:eastAsia="Arial" w:hAnsi="Arial"/>
          <w:sz w:val="24"/>
          <w:szCs w:val="24"/>
        </w:rPr>
        <w:t xml:space="preserve">Teresa of Avila was explicit about this. The Carmelite community prays for the Church and for the world. The Interior Castle is not a book about spiritual selfishness — it is a book about going so deep into God that you emerge carrying the whole world in your prayer. But Teresa was also clear that this prayer must be rooted in concrete knowledge of the world it carries. She wrote to her sisters about the reform debates, about the wars of religion, about the realities of the Church in crisis. She did not pray in abstraction.</w:t>
      </w:r>
    </w:p>
    <w:p>
      <w:pPr>
        <w:spacing w:after="60" w:before="60"/>
      </w:pPr>
      <w:r>
        <w:t xml:space="preserve"/>
      </w:r>
    </w:p>
    <w:p>
      <w:pPr>
        <w:spacing w:after="120" w:before="80" w:line="360"/>
        <w:jc w:val="both"/>
      </w:pPr>
      <w:r>
        <w:rPr>
          <w:rFonts w:ascii="Arial" w:cs="Arial" w:eastAsia="Arial" w:hAnsi="Arial"/>
          <w:sz w:val="24"/>
          <w:szCs w:val="24"/>
        </w:rPr>
        <w:t xml:space="preserve">For your community in Asansol: does your community's intercession carry the Sundarbans fishworkers whose islands are going under water? Does it carry the Santali families in the Dooars whose children cannot afford the Catholic school fee? Does it carry the Dalit Christians of West Bengal who are denied the Scheduled Caste benefits that Hindu Dalits receive — a structural injustice that the Supreme Court of India is still examining? Does it carry the brick kiln workers from Jharkhand who pass through Paschim Bardhaman on their way to labour that has no security and no legal protection?</w:t>
      </w:r>
    </w:p>
    <w:p>
      <w:pPr>
        <w:spacing w:after="60" w:before="60"/>
      </w:pPr>
      <w:r>
        <w:t xml:space="preserve"/>
      </w:r>
    </w:p>
    <w:p>
      <w:pPr>
        <w:spacing w:after="120" w:before="80" w:line="360"/>
        <w:jc w:val="both"/>
      </w:pPr>
      <w:r>
        <w:rPr>
          <w:rFonts w:ascii="Arial" w:cs="Arial" w:eastAsia="Arial" w:hAnsi="Arial"/>
          <w:sz w:val="24"/>
          <w:szCs w:val="24"/>
        </w:rPr>
        <w:t xml:space="preserve">If these names are not at the table of your intercession, they are not at your table at all. And the dharma of Jesus, which enacted the Kingdom at the tables of those the world had left behind, asks why.</w:t>
      </w:r>
    </w:p>
    <w:p>
      <w:pPr>
        <w:spacing w:after="60" w:before="60"/>
      </w:pPr>
      <w:r>
        <w:t xml:space="preserve"/>
      </w:r>
    </w:p>
    <w:p>
      <w:pPr>
        <w:spacing w:after="120" w:before="80" w:line="360"/>
        <w:jc w:val="both"/>
      </w:pPr>
      <w:r>
        <w:rPr>
          <w:rFonts w:ascii="Arial" w:cs="Arial" w:eastAsia="Arial" w:hAnsi="Arial"/>
          <w:sz w:val="24"/>
          <w:szCs w:val="24"/>
        </w:rPr>
        <w:t xml:space="preserve">The third question: Who is missing from your community's friendship?</w:t>
      </w:r>
    </w:p>
    <w:p>
      <w:pPr>
        <w:spacing w:after="60" w:before="60"/>
      </w:pPr>
      <w:r>
        <w:t xml:space="preserve"/>
      </w:r>
    </w:p>
    <w:p>
      <w:pPr>
        <w:spacing w:after="120" w:before="80" w:line="360"/>
        <w:jc w:val="both"/>
      </w:pPr>
      <w:r>
        <w:rPr>
          <w:rFonts w:ascii="Arial" w:cs="Arial" w:eastAsia="Arial" w:hAnsi="Arial"/>
          <w:sz w:val="24"/>
          <w:szCs w:val="24"/>
        </w:rPr>
        <w:t xml:space="preserve">This is the most personal and the most difficult question. A community can include the excluded in its liturgy and its programmes while still maintaining its social distance from them. The tax collectors and sinners at Levi's table were not there as recipients of a service. They were there as guests. They reclined at table — the Greek word is katakeimai, the same posture of relaxed eating used for all the guests. They were not served in a separate room. They were at the same table.</w:t>
      </w:r>
    </w:p>
    <w:p>
      <w:pPr>
        <w:spacing w:after="60" w:before="60"/>
      </w:pPr>
      <w:r>
        <w:t xml:space="preserve"/>
      </w:r>
    </w:p>
    <w:p>
      <w:pPr>
        <w:spacing w:after="120" w:before="80" w:line="360"/>
        <w:jc w:val="both"/>
      </w:pPr>
      <w:r>
        <w:rPr>
          <w:rFonts w:ascii="Arial" w:cs="Arial" w:eastAsia="Arial" w:hAnsi="Arial"/>
          <w:sz w:val="24"/>
          <w:szCs w:val="24"/>
        </w:rPr>
        <w:t xml:space="preserve">Is there a person, a family, a community outside the walls of St. Teresa's Provincial House with whom your community is in genuine relationship — a relationship of mutuality, of shared life, of the kind of friendship that flows in both directions? Not the one-directional relationship of the helper and the helped. The table relationship: I sit at your table and you sit at mine.</w:t>
      </w:r>
    </w:p>
    <w:p>
      <w:pPr>
        <w:spacing w:after="60" w:before="60"/>
      </w:pPr>
      <w:r>
        <w:t xml:space="preserve"/>
      </w:r>
    </w:p>
    <w:p>
      <w:pPr>
        <w:spacing w:after="120" w:before="80" w:line="360"/>
        <w:jc w:val="both"/>
      </w:pPr>
      <w:r>
        <w:rPr>
          <w:rFonts w:ascii="Arial" w:cs="Arial" w:eastAsia="Arial" w:hAnsi="Arial"/>
          <w:sz w:val="24"/>
          <w:szCs w:val="24"/>
        </w:rPr>
        <w:t xml:space="preserve">This is the hardest form of the table fellowship of Jesus, because it requires the most vulnerability. It requires crossing the boundary not just in programme but in person.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Carmelite Tradition of Intercession as Table Fellowship</w:t>
      </w:r>
    </w:p>
    <w:p>
      <w:pPr>
        <w:spacing w:after="60" w:before="60"/>
      </w:pPr>
      <w:r>
        <w:t xml:space="preserve"/>
      </w:r>
    </w:p>
    <w:p>
      <w:pPr>
        <w:spacing w:after="120" w:before="80" w:line="360"/>
        <w:jc w:val="both"/>
      </w:pPr>
      <w:r>
        <w:rPr>
          <w:rFonts w:ascii="Arial" w:cs="Arial" w:eastAsia="Arial" w:hAnsi="Arial"/>
          <w:sz w:val="24"/>
          <w:szCs w:val="24"/>
        </w:rPr>
        <w:t xml:space="preserve">I want to offer the Carmelite sisters here a reading of their own tradition that I believe deepens rather than challenges it.</w:t>
      </w:r>
    </w:p>
    <w:p>
      <w:pPr>
        <w:spacing w:after="60" w:before="60"/>
      </w:pPr>
      <w:r>
        <w:t xml:space="preserve"/>
      </w:r>
    </w:p>
    <w:p>
      <w:pPr>
        <w:spacing w:after="120" w:before="80" w:line="360"/>
        <w:jc w:val="both"/>
      </w:pPr>
      <w:r>
        <w:rPr>
          <w:rFonts w:ascii="Arial" w:cs="Arial" w:eastAsia="Arial" w:hAnsi="Arial"/>
          <w:sz w:val="24"/>
          <w:szCs w:val="24"/>
        </w:rPr>
        <w:t xml:space="preserve">The Carmelite tradition is, at its deepest, a tradition of intercession. Teresa of Avila reformed Carmel not to produce women who were privately holy but women who were publicly intercessory. The prayer of the Carmelite community is not for the community. It is for the Church and for the world. The contemplative life is ordered toward mission — not as an afterthought but as its deepest logic.</w:t>
      </w:r>
    </w:p>
    <w:p>
      <w:pPr>
        <w:spacing w:after="60" w:before="60"/>
      </w:pPr>
      <w:r>
        <w:t xml:space="preserve"/>
      </w:r>
    </w:p>
    <w:p>
      <w:pPr>
        <w:spacing w:after="120" w:before="80" w:line="360"/>
        <w:jc w:val="both"/>
      </w:pPr>
      <w:r>
        <w:rPr>
          <w:rFonts w:ascii="Arial" w:cs="Arial" w:eastAsia="Arial" w:hAnsi="Arial"/>
          <w:sz w:val="24"/>
          <w:szCs w:val="24"/>
        </w:rPr>
        <w:t xml:space="preserve">John of the Cross, in The Spiritual Canticle, uses the image of the beloved going out into the world to seek the Bridegroom among the creatures, the pastures, the flocks, the poor of the hills. The mystical journey in John is not a withdrawal from creation. It is a movement into creation that is so deep it becomes a movement into God. The mystic who finds God in all things finds the suffering of the poor in God. The suffering of the poor is, in the Carmelite reading, one of the places where the Bridegroom is found.</w:t>
      </w:r>
    </w:p>
    <w:p>
      <w:pPr>
        <w:spacing w:after="60" w:before="60"/>
      </w:pPr>
      <w:r>
        <w:t xml:space="preserve"/>
      </w:r>
    </w:p>
    <w:p>
      <w:pPr>
        <w:spacing w:after="120" w:before="80" w:line="360"/>
        <w:jc w:val="both"/>
      </w:pPr>
      <w:r>
        <w:rPr>
          <w:rFonts w:ascii="Arial" w:cs="Arial" w:eastAsia="Arial" w:hAnsi="Arial"/>
          <w:sz w:val="24"/>
          <w:szCs w:val="24"/>
        </w:rPr>
        <w:t xml:space="preserve">Teresa of Avila describes the final mansion of the Interior Castle as the place where the soul has received the highest union with God — and from that union goes out in great charity toward others. Her word is servicios — services, acts of charity, practical works for others. The seventh mansion is not a place of passive absorption. It is a place from which the contemplative engages the world with the most concrete generosity she has known.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Teresa of Avila, The Interior Castle, Seventh Dwelling Place, Chapter 4, no. 6 — "This is the reason for prayer, my daughters... the purpose of this spiritual marriage: the continual birth and growth of good works."</w:t>
      </w:r>
    </w:p>
    <w:p>
      <w:pPr>
        <w:spacing w:after="60" w:before="60"/>
      </w:pPr>
      <w:r>
        <w:t xml:space="preserve"/>
      </w:r>
    </w:p>
    <w:p>
      <w:pPr>
        <w:spacing w:after="120" w:before="80" w:line="360"/>
        <w:jc w:val="both"/>
      </w:pPr>
      <w:r>
        <w:rPr>
          <w:rFonts w:ascii="Arial" w:cs="Arial" w:eastAsia="Arial" w:hAnsi="Arial"/>
          <w:sz w:val="24"/>
          <w:szCs w:val="24"/>
        </w:rPr>
        <w:t xml:space="preserve">The continual birth and growth of good works. Teresa is not describing a programme. She is describing the natural fruit of the deepest union with God: it produces action. It produces the going out to the table of the excluded. It produces the opening of the door to the Christ who knocks.</w:t>
      </w:r>
    </w:p>
    <w:p>
      <w:pPr>
        <w:spacing w:after="60" w:before="60"/>
      </w:pPr>
      <w:r>
        <w:t xml:space="preserve"/>
      </w:r>
    </w:p>
    <w:p>
      <w:pPr>
        <w:spacing w:after="120" w:before="80" w:line="360"/>
        <w:jc w:val="both"/>
      </w:pPr>
      <w:r>
        <w:rPr>
          <w:rFonts w:ascii="Arial" w:cs="Arial" w:eastAsia="Arial" w:hAnsi="Arial"/>
          <w:sz w:val="24"/>
          <w:szCs w:val="24"/>
        </w:rPr>
        <w:t xml:space="preserve">Your community's contemplative life is not separate from the table fellowship question of this day. It is its deepest source. The woman who weeps at Jesus's feet and anoints them with ointment is herself a Carmelite figure: total presence to the one she loves, without calculation, without management, without reserve. And from that presence — your sins are forgiven; go in peace — she is sent out, free.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Synodality as the Ongoing Table of the Community</w:t>
      </w:r>
    </w:p>
    <w:p>
      <w:pPr>
        <w:spacing w:after="60" w:before="60"/>
      </w:pPr>
      <w:r>
        <w:t xml:space="preserve"/>
      </w:r>
    </w:p>
    <w:p>
      <w:pPr>
        <w:spacing w:after="120" w:before="80" w:line="360"/>
        <w:jc w:val="both"/>
      </w:pPr>
      <w:r>
        <w:rPr>
          <w:rFonts w:ascii="Arial" w:cs="Arial" w:eastAsia="Arial" w:hAnsi="Arial"/>
          <w:sz w:val="24"/>
          <w:szCs w:val="24"/>
        </w:rPr>
        <w:t xml:space="preserve">The Synod on Synodality did not produce a new governance document. It produced, over three years of listening and discernment, a vision of the Church as a community of encounter that is always in the process of becoming more genuinely itself. The Final Document of October 2024 identifies three primary movements of the synodal Church: communion, participation, and mission.</w:t>
      </w:r>
    </w:p>
    <w:p>
      <w:pPr>
        <w:spacing w:after="60" w:before="60"/>
      </w:pPr>
      <w:r>
        <w:t xml:space="preserve"/>
      </w:r>
    </w:p>
    <w:p>
      <w:pPr>
        <w:spacing w:after="120" w:before="80" w:line="360"/>
        <w:jc w:val="both"/>
      </w:pPr>
      <w:r>
        <w:rPr>
          <w:rFonts w:ascii="Arial" w:cs="Arial" w:eastAsia="Arial" w:hAnsi="Arial"/>
          <w:sz w:val="24"/>
          <w:szCs w:val="24"/>
        </w:rPr>
        <w:t xml:space="preserve">Communion: the deep belonging of all the baptised to one another in Christ — the Abba experience extended into ecclesiology. We explored this on Day 1.</w:t>
      </w:r>
    </w:p>
    <w:p>
      <w:pPr>
        <w:spacing w:after="60" w:before="60"/>
      </w:pPr>
      <w:r>
        <w:t xml:space="preserve"/>
      </w:r>
    </w:p>
    <w:p>
      <w:pPr>
        <w:spacing w:after="120" w:before="80" w:line="360"/>
        <w:jc w:val="both"/>
      </w:pPr>
      <w:r>
        <w:rPr>
          <w:rFonts w:ascii="Arial" w:cs="Arial" w:eastAsia="Arial" w:hAnsi="Arial"/>
          <w:sz w:val="24"/>
          <w:szCs w:val="24"/>
        </w:rPr>
        <w:t xml:space="preserve">Participation: the active, genuine inclusion of every voice in the community's discernment — the table fellowship extended into governance. The excluded are not merely fed. They are heard. Their wisdom is treated as a theological source, not merely a pastoral problem.</w:t>
      </w:r>
    </w:p>
    <w:p>
      <w:pPr>
        <w:spacing w:after="60" w:before="60"/>
      </w:pPr>
      <w:r>
        <w:t xml:space="preserve"/>
      </w:r>
    </w:p>
    <w:p>
      <w:pPr>
        <w:spacing w:after="120" w:before="80" w:line="360"/>
        <w:jc w:val="both"/>
      </w:pPr>
      <w:r>
        <w:rPr>
          <w:rFonts w:ascii="Arial" w:cs="Arial" w:eastAsia="Arial" w:hAnsi="Arial"/>
          <w:sz w:val="24"/>
          <w:szCs w:val="24"/>
        </w:rPr>
        <w:t xml:space="preserve">Mission: the community's movement outward toward those who are furthest from the table — the evangelisation that happens not only through words but through the quality of the community's life together.</w:t>
      </w:r>
    </w:p>
    <w:p>
      <w:pPr>
        <w:spacing w:after="60" w:before="60"/>
      </w:pPr>
      <w:r>
        <w:t xml:space="preserve"/>
      </w:r>
    </w:p>
    <w:p>
      <w:pPr>
        <w:spacing w:after="120" w:before="80" w:line="360"/>
        <w:jc w:val="both"/>
      </w:pPr>
      <w:r>
        <w:rPr>
          <w:rFonts w:ascii="Arial" w:cs="Arial" w:eastAsia="Arial" w:hAnsi="Arial"/>
          <w:sz w:val="24"/>
          <w:szCs w:val="24"/>
        </w:rPr>
        <w:t xml:space="preserve">For a Carmelite community living in Asansol, these three movements translate into a very practical question: is your community's life ordered toward communion, participation, and mission? Or is it ordered primarily toward its own maintenance, its own spiritual comfort, its own institutional survival?</w:t>
      </w:r>
    </w:p>
    <w:p>
      <w:pPr>
        <w:spacing w:after="60" w:before="60"/>
      </w:pPr>
      <w:r>
        <w:t xml:space="preserve"/>
      </w:r>
    </w:p>
    <w:p>
      <w:pPr>
        <w:spacing w:after="120" w:before="80" w:line="360"/>
        <w:jc w:val="both"/>
      </w:pPr>
      <w:r>
        <w:rPr>
          <w:rFonts w:ascii="Arial" w:cs="Arial" w:eastAsia="Arial" w:hAnsi="Arial"/>
          <w:sz w:val="24"/>
          <w:szCs w:val="24"/>
        </w:rPr>
        <w:t xml:space="preserve">The question is not asked in accusation. Every community is tempted toward self-preservation. The temptation is understandable and human. The dharma of Jesus does not remove the temptation. It names it and offers the alternative: the table that is always being opened, the door that is always being listened for, the voice of the one who knocks and waits to be let in.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Luke 14:12-14 as the central text.</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"When you give a banquet, invite the poor, the crippled, the lame, and the blind. And you will be blessed, because they cannot repay you."</w:t>
      </w:r>
    </w:p>
    <w:p>
      <w:pPr>
        <w:spacing w:after="60" w:before="60"/>
      </w:pPr>
      <w:r>
        <w:t xml:space="preserve"/>
      </w:r>
    </w:p>
    <w:p>
      <w:pPr>
        <w:spacing w:after="120" w:before="80" w:line="360"/>
        <w:jc w:val="both"/>
      </w:pPr>
      <w:r>
        <w:rPr>
          <w:rFonts w:ascii="Arial" w:cs="Arial" w:eastAsia="Arial" w:hAnsi="Arial"/>
          <w:sz w:val="24"/>
          <w:szCs w:val="24"/>
        </w:rPr>
        <w:t xml:space="preserve">Sit with these two movements.</w:t>
      </w:r>
    </w:p>
    <w:p>
      <w:pPr>
        <w:spacing w:after="60" w:before="60"/>
      </w:pPr>
      <w:r>
        <w:t xml:space="preserve"/>
      </w:r>
    </w:p>
    <w:p>
      <w:pPr>
        <w:spacing w:after="120" w:before="80" w:line="360"/>
        <w:jc w:val="both"/>
      </w:pPr>
      <w:r>
        <w:rPr>
          <w:rFonts w:ascii="Arial" w:cs="Arial" w:eastAsia="Arial" w:hAnsi="Arial"/>
          <w:sz w:val="24"/>
          <w:szCs w:val="24"/>
        </w:rPr>
        <w:t xml:space="preserve">First: In your community's life as you know it, who are the poor, the crippled, the lame, and the blind — not literally, but in the sense of those who have the least social capital, the least institutional voice, the least ability to repay the invitation? Name them, in your own prayer, as concretely as you can. Two or three persons or groups. Real names or real descriptions.</w:t>
      </w:r>
    </w:p>
    <w:p>
      <w:pPr>
        <w:spacing w:after="60" w:before="60"/>
      </w:pPr>
      <w:r>
        <w:t xml:space="preserve"/>
      </w:r>
    </w:p>
    <w:p>
      <w:pPr>
        <w:spacing w:after="120" w:before="80" w:line="360"/>
        <w:jc w:val="both"/>
      </w:pPr>
      <w:r>
        <w:rPr>
          <w:rFonts w:ascii="Arial" w:cs="Arial" w:eastAsia="Arial" w:hAnsi="Arial"/>
          <w:sz w:val="24"/>
          <w:szCs w:val="24"/>
        </w:rPr>
        <w:t xml:space="preserve">Second: Ask for the desire. Not the plan. Not the programme. The desire. The desire to open the table further than it is currently open. The desire that, in Teresa's language, produces the continual birth and growth of good works. Ask for it as a gift, because it cannot be manufactured by effort. It can only be received from the Abba, whose table is always open, whose door is always inviting, whose Christ is always knocking.</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Jesus, who sat at the table of Levi and of Simon,
who received the anointing of the woman with no name,
who told us to invite those who cannot repay us,
who stands at the door and knocks —
open our table.
Not only our liturgical table,
but the table of our community's conversation,
the table of our intercession,
the table of our friendship.
Let us open the door before we are told who is standing there.
And let the community that gathers here in Asansol
become, day by day, a little more like the banquet
you described to the host who thought he already knew how to give a dinner.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4</w:t>
      </w:r>
    </w:p>
    <w:p>
      <w:pPr>
        <w:pStyle w:val="Heading2"/>
        <w:spacing w:after="160" w:before="360"/>
      </w:pPr>
      <w:r>
        <w:rPr>
          <w:rFonts w:ascii="Arial" w:cs="Arial" w:eastAsia="Arial" w:hAnsi="Arial"/>
          <w:b/>
          <w:bCs/>
          <w:color w:val="7B3F00"/>
          <w:sz w:val="28"/>
          <w:szCs w:val="28"/>
        </w:rPr>
        <w:t xml:space="preserve">Whose Face Appeared at the Table Today?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Day 4 tends to move the retreat outward after the inward intensity of Days 2 and 3. Some Sisters will feel energised by the social concreteness of the day. Others will feel a quiet unease — a sense that the table of their community is less open than they had assumed, and that the gap between the ideal and the actual is larger than they have named. Both movements are valuable. The examen is designed to consolidate both without forcing resolution.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 in the conference, in personal prayer, in the simple act of eating the midday meal in silence — when you felt the presence of God in something concrete and bodily. The Eucharist. The food on your plate. The sound of another sister's breathing in the chapel. The image of the Sundarbans that rose in your prayer. Name it and give thanks for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Face</w:t>
      </w:r>
    </w:p>
    <w:p>
      <w:pPr>
        <w:spacing w:after="120" w:before="80" w:line="360"/>
        <w:jc w:val="both"/>
      </w:pPr>
      <w:r>
        <w:rPr>
          <w:rFonts w:ascii="Arial" w:cs="Arial" w:eastAsia="Arial" w:hAnsi="Arial"/>
          <w:sz w:val="24"/>
          <w:szCs w:val="24"/>
        </w:rPr>
        <w:t xml:space="preserve">Ask yourself: whose face came to me today in prayer or in reflection? A specific person, a specific community, a specific group of people whose exclusion from some table I was made aware of. If no specific face came, that is also worth noting: perhaps the table question has not yet become personal enough. Ask God to give you the face. Wait a moment in genuine openness.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Three Questions</w:t>
      </w:r>
    </w:p>
    <w:p>
      <w:pPr>
        <w:spacing w:after="120" w:before="80" w:line="360"/>
        <w:jc w:val="both"/>
      </w:pPr>
      <w:r>
        <w:rPr>
          <w:rFonts w:ascii="Arial" w:cs="Arial" w:eastAsia="Arial" w:hAnsi="Arial"/>
          <w:sz w:val="24"/>
          <w:szCs w:val="24"/>
        </w:rPr>
        <w:t xml:space="preserve">Return briefly to the three questions from the afternoon conference. Not to answer them fully — they are questions for community discernment, not for individual resolution in a single examen. But to notice which of the three landed most heavily today.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Who is missing from our conversation?
Who is missing from our prayer?
Who is missing from our friendship?</w:t>
      </w:r>
    </w:p>
    <w:p>
      <w:pPr>
        <w:spacing w:after="60" w:before="60"/>
      </w:pPr>
      <w:r>
        <w:t xml:space="preserve"/>
      </w:r>
    </w:p>
    <w:p>
      <w:pPr>
        <w:spacing w:after="120" w:before="80" w:line="360"/>
        <w:jc w:val="both"/>
      </w:pPr>
      <w:r>
        <w:rPr>
          <w:rFonts w:ascii="Arial" w:cs="Arial" w:eastAsia="Arial" w:hAnsi="Arial"/>
          <w:sz w:val="24"/>
          <w:szCs w:val="24"/>
        </w:rPr>
        <w:t xml:space="preserve">Which question carries the most weight for you tonight? Hold it up to God without resolving it. Say: this is the question I am carrying. I do not have the answer. But I am willing to keep carrying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5 will take the retreat into the cost of the dharma — Jesus and those who opposed him, the conflict that grows when the new order meets the old, the prophetic courage that the table fellowship demands when the powers of the world push back. It is the most prophetically charged day of the retreat.</w:t>
      </w:r>
    </w:p>
    <w:p>
      <w:pPr>
        <w:spacing w:after="60" w:before="60"/>
      </w:pPr>
      <w:r>
        <w:t xml:space="preserve"/>
      </w:r>
    </w:p>
    <w:p>
      <w:pPr>
        <w:spacing w:after="120" w:before="80" w:line="360"/>
        <w:jc w:val="both"/>
      </w:pPr>
      <w:r>
        <w:rPr>
          <w:rFonts w:ascii="Arial" w:cs="Arial" w:eastAsia="Arial" w:hAnsi="Arial"/>
          <w:sz w:val="24"/>
          <w:szCs w:val="24"/>
        </w:rPr>
        <w:t xml:space="preserve">Ask tonight for the grace of honesty and of courage. Not courage in the heroic sense. The quiet courage of the person who continues to open the door even when the opening is inconvenient, even when the community resists, even when the institutional logic says: this is not how we do things here.</w:t>
      </w:r>
    </w:p>
    <w:p>
      <w:pPr>
        <w:spacing w:after="60" w:before="60"/>
      </w:pPr>
      <w:r>
        <w:t xml:space="preserve"/>
      </w:r>
    </w:p>
    <w:p>
      <w:pPr>
        <w:spacing w:after="120" w:before="80" w:line="360"/>
        <w:jc w:val="both"/>
      </w:pPr>
      <w:r>
        <w:rPr>
          <w:rFonts w:ascii="Arial" w:cs="Arial" w:eastAsia="Arial" w:hAnsi="Arial"/>
          <w:sz w:val="24"/>
          <w:szCs w:val="24"/>
        </w:rPr>
        <w:t xml:space="preserve">End with the Our Father. Pray the petition for daily bread slowly. Give us this day our daily bread. Pray it for yourself and for the Sundarbans fisherwoman and for the Santali labourer and for the Namasudra Dalit family and for the brick kiln worker from Jharkhand. Let the us be genuinely plural tonight.</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5</w:t>
      </w:r>
    </w:p>
    <w:p>
      <w:pPr>
        <w:pBdr>
          <w:left w:val="single" w:color="8B4513" w:sz="8" w:space="14"/>
        </w:pBdr>
        <w:spacing w:after="180" w:before="180" w:line="360"/>
        <w:ind w:left="720" w:right="720"/>
        <w:jc w:val="left"/>
      </w:pPr>
      <w:r>
        <w:rPr>
          <w:rFonts w:ascii="Arial" w:cs="Arial" w:eastAsia="Arial" w:hAnsi="Arial"/>
          <w:i/>
          <w:iCs/>
          <w:sz w:val="24"/>
          <w:szCs w:val="24"/>
        </w:rPr>
        <w:t xml:space="preserve">Mark 3:1-6 — "Again he entered the synagogue, and a man was there who had a withered hand. They watched him to see whether he would cure him on the sabbath, so that they might accuse him... He looked around at them with anger; he was grieved at their hardness of heart and said to the man, 'Stretch out your hand.' He stretched it out, and his hand was restored. The Pharisees went out and immediately conspired with the Herodians against him, how to destroy him."</w:t>
      </w:r>
    </w:p>
    <w:p>
      <w:pPr>
        <w:spacing w:after="120" w:before="80" w:line="360"/>
        <w:jc w:val="both"/>
      </w:pPr>
      <w:r>
        <w:rPr>
          <w:rFonts w:ascii="Arial" w:cs="Arial" w:eastAsia="Arial" w:hAnsi="Arial"/>
          <w:sz w:val="24"/>
          <w:szCs w:val="24"/>
        </w:rPr>
        <w:t xml:space="preserve">Take this passage into prayer tomorrow morning. The cost of the dharma becomes visible here for the first time in Mark: the decision to heal on the Sabbath, taken publicly and in full view of those who are watching for grounds to accuse him, produces the conspiracy to destroy him. The dharma has opponents. Day 5 asks what we do when the opponents are real and the cost is concrete.</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4</w:t>
      </w:r>
    </w:p>
    <w:p>
      <w:pPr>
        <w:spacing w:after="60" w:before="60"/>
      </w:pPr>
      <w:r>
        <w:t xml:space="preserve"/>
      </w:r>
    </w:p>
    <w:p>
      <w:pPr>
        <w:spacing w:after="120" w:before="80" w:line="360"/>
        <w:jc w:val="both"/>
      </w:pPr>
      <w:r>
        <w:rPr>
          <w:rFonts w:ascii="Arial" w:cs="Arial" w:eastAsia="Arial" w:hAnsi="Arial"/>
          <w:sz w:val="24"/>
          <w:szCs w:val="24"/>
        </w:rPr>
        <w:t xml:space="preserve">Day 4 is the most socially engaged day of the retreat so far. The tone shifts from the inward intensity of Days 2 and 3 toward a more outward and concrete register. This shift is intentional and Ignatian: the Second Week moves from the personal reception of the call to the contemplation of Jesus in his public ministry among the poor and excluded. The retreatant's interior has been prepared; now she is invited to see where the interior orientation leads in the actual world.</w:t>
      </w:r>
    </w:p>
    <w:p>
      <w:pPr>
        <w:spacing w:after="60" w:before="60"/>
      </w:pPr>
      <w:r>
        <w:t xml:space="preserve"/>
      </w:r>
    </w:p>
    <w:p>
      <w:pPr>
        <w:spacing w:after="120" w:before="80" w:line="360"/>
        <w:jc w:val="both"/>
      </w:pPr>
      <w:r>
        <w:rPr>
          <w:rFonts w:ascii="Arial" w:cs="Arial" w:eastAsia="Arial" w:hAnsi="Arial"/>
          <w:sz w:val="24"/>
          <w:szCs w:val="24"/>
        </w:rPr>
        <w:t xml:space="preserve">The morning conference on Mark 2:15-17 requires careful historical grounding in the first section. Do not assume that the Sisters understand the social significance of table fellowship in first-century Palestine. The exegetical detail about purity codes and the social meaning of eating with tax collectors is not academic background — it is the key that unlocks the theological weight of what Jesus was doing. Take your time with it.</w:t>
      </w:r>
    </w:p>
    <w:p>
      <w:pPr>
        <w:spacing w:after="60" w:before="60"/>
      </w:pPr>
      <w:r>
        <w:t xml:space="preserve"/>
      </w:r>
    </w:p>
    <w:p>
      <w:pPr>
        <w:spacing w:after="120" w:before="80" w:line="360"/>
        <w:jc w:val="both"/>
      </w:pPr>
      <w:r>
        <w:rPr>
          <w:rFonts w:ascii="Arial" w:cs="Arial" w:eastAsia="Arial" w:hAnsi="Arial"/>
          <w:sz w:val="24"/>
          <w:szCs w:val="24"/>
        </w:rPr>
        <w:t xml:space="preserve">The Luke 7 section (the sinful woman) is the most intimate content of the morning conference. Read the passage slowly before beginning the exegetical commentary. Allow a silence of thirty seconds after the reading. The image of the woman weeping at Jesus's feet tends to produce significant interior movement in women retreatants, particularly in the context of a silent retreat. Do not explain it before it has had time to land.</w:t>
      </w:r>
    </w:p>
    <w:p>
      <w:pPr>
        <w:spacing w:after="60" w:before="60"/>
      </w:pPr>
      <w:r>
        <w:t xml:space="preserve"/>
      </w:r>
    </w:p>
    <w:p>
      <w:pPr>
        <w:spacing w:after="120" w:before="80" w:line="360"/>
        <w:jc w:val="both"/>
      </w:pPr>
      <w:r>
        <w:rPr>
          <w:rFonts w:ascii="Arial" w:cs="Arial" w:eastAsia="Arial" w:hAnsi="Arial"/>
          <w:sz w:val="24"/>
          <w:szCs w:val="24"/>
        </w:rPr>
        <w:t xml:space="preserve">The India context section (Section IV of the morning conference) carries the ecological content required by the retreat skill: the Sundarbans, Cyclone Amphan and Yaas, the Namasudra Dalits, the Santali communities. All data is from the verifiable sources in the Indian context skill. Present these realities with pastoral gravity and without political rhetoric. The purpose is not to produce political consciousness but to give the table fellowship of Jesus a specific Indian address. The Sisters are in Asansol. These communities are nearby. The excluded at Jesus's table have contemporary faces.</w:t>
      </w:r>
    </w:p>
    <w:p>
      <w:pPr>
        <w:spacing w:after="60" w:before="60"/>
      </w:pPr>
      <w:r>
        <w:t xml:space="preserve"/>
      </w:r>
    </w:p>
    <w:p>
      <w:pPr>
        <w:spacing w:after="120" w:before="80" w:line="360"/>
        <w:jc w:val="both"/>
      </w:pPr>
      <w:r>
        <w:rPr>
          <w:rFonts w:ascii="Arial" w:cs="Arial" w:eastAsia="Arial" w:hAnsi="Arial"/>
          <w:sz w:val="24"/>
          <w:szCs w:val="24"/>
        </w:rPr>
        <w:t xml:space="preserve">The Laudato Si citation (§48) is used accurately and in context: Francis is speaking about the inseparability of human and environmental degradation. Do not extend it beyond what the text says.</w:t>
      </w:r>
    </w:p>
    <w:p>
      <w:pPr>
        <w:spacing w:after="60" w:before="60"/>
      </w:pPr>
      <w:r>
        <w:t xml:space="preserve"/>
      </w:r>
    </w:p>
    <w:p>
      <w:pPr>
        <w:spacing w:after="120" w:before="80" w:line="360"/>
        <w:jc w:val="both"/>
      </w:pPr>
      <w:r>
        <w:rPr>
          <w:rFonts w:ascii="Arial" w:cs="Arial" w:eastAsia="Arial" w:hAnsi="Arial"/>
          <w:sz w:val="24"/>
          <w:szCs w:val="24"/>
        </w:rPr>
        <w:t xml:space="preserve">The afternoon conference is more practical in register. The three questions in Section II are the structural heart of the afternoon and are designed to be carried from the conference into personal prayer and eventually into community discernment after the retreat. Do not answer them in the conference. Present them as genuine open questions and give the Sisters time to receive each one before moving to the next.</w:t>
      </w:r>
    </w:p>
    <w:p>
      <w:pPr>
        <w:spacing w:after="60" w:before="60"/>
      </w:pPr>
      <w:r>
        <w:t xml:space="preserve"/>
      </w:r>
    </w:p>
    <w:p>
      <w:pPr>
        <w:spacing w:after="120" w:before="80" w:line="360"/>
        <w:jc w:val="both"/>
      </w:pPr>
      <w:r>
        <w:rPr>
          <w:rFonts w:ascii="Arial" w:cs="Arial" w:eastAsia="Arial" w:hAnsi="Arial"/>
          <w:sz w:val="24"/>
          <w:szCs w:val="24"/>
        </w:rPr>
        <w:t xml:space="preserve">The Teresa of Avila citation from The Interior Castle (Seventh Dwelling Place, Chapter 4, no. 6) is used accurately: the passage about the purpose of prayer being the continual birth and growth of good works is a well-attested text from that chapter. It is the climax of the Interior Castle's argument and should be presented as such. The Sisters will recognise it as belonging to the deepest movement of their own tradition.</w:t>
      </w:r>
    </w:p>
    <w:p>
      <w:pPr>
        <w:spacing w:after="60" w:before="60"/>
      </w:pPr>
      <w:r>
        <w:t xml:space="preserve"/>
      </w:r>
    </w:p>
    <w:p>
      <w:pPr>
        <w:spacing w:after="120" w:before="80" w:line="360"/>
        <w:jc w:val="both"/>
      </w:pPr>
      <w:r>
        <w:rPr>
          <w:rFonts w:ascii="Arial" w:cs="Arial" w:eastAsia="Arial" w:hAnsi="Arial"/>
          <w:sz w:val="24"/>
          <w:szCs w:val="24"/>
        </w:rPr>
        <w:t xml:space="preserve">The Synod on Synodality Final Document citation (§16) is used to give the table fellowship theology an ecclesiological frame. Use it briefly and do not allow the conference to become a catechesis on synodality. One citation is sufficient. The theology carries the document, not the other way around.</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are moved by the Sundarbans or Dalit material in ways that feel new — who have not previously connected their contemplative life to the social realities of West Bengal. This is a significant grace. In direction, do not give them a programme. Ask them what they would like to carry back from the retreat in relation to this awareness. Let the response emerge from them.</w:t>
      </w:r>
    </w:p>
    <w:p>
      <w:pPr>
        <w:spacing w:after="60" w:before="60"/>
      </w:pPr>
      <w:r>
        <w:t xml:space="preserve"/>
      </w:r>
    </w:p>
    <w:p>
      <w:pPr>
        <w:spacing w:after="120" w:before="80" w:line="360"/>
        <w:jc w:val="both"/>
      </w:pPr>
      <w:r>
        <w:rPr>
          <w:rFonts w:ascii="Arial" w:cs="Arial" w:eastAsia="Arial" w:hAnsi="Arial"/>
          <w:sz w:val="24"/>
          <w:szCs w:val="24"/>
        </w:rPr>
        <w:t xml:space="preserve">Sisters who intellectually engage with the three practical questions but seem to be holding them at arm's length — thinking about them rather than receiving them in prayer. In direction, ask: if you were to bring one of these three questions to your personal prayer tomorrow morning, which one would it be? Sometimes naming the one question that is most uncomfortable is the doorway into genuine engagement.</w:t>
      </w:r>
    </w:p>
    <w:p>
      <w:pPr>
        <w:spacing w:after="60" w:before="60"/>
      </w:pPr>
      <w:r>
        <w:t xml:space="preserve"/>
      </w:r>
    </w:p>
    <w:p>
      <w:pPr>
        <w:spacing w:after="120" w:before="80" w:line="360"/>
        <w:jc w:val="both"/>
      </w:pPr>
      <w:r>
        <w:rPr>
          <w:rFonts w:ascii="Arial" w:cs="Arial" w:eastAsia="Arial" w:hAnsi="Arial"/>
          <w:sz w:val="24"/>
          <w:szCs w:val="24"/>
        </w:rPr>
        <w:t xml:space="preserve">Sisters who are, by Day 4, visibly rested and present in a way they were not on Days 1 and 2. This is the natural fruit of four days of sustained silence and prayer. Receive it gratefully. The retreatant who is genuinely at rest is the retreatant who is most fully available to what the remaining days will bring — and Day 5 will ask something significant of her.</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sz w:val="22"/>
          <w:szCs w:val="22"/>
        </w:rPr>
        <w:t xml:space="preserve">End of Day 4 Materials — October 17, 2026</w:t>
      </w:r>
    </w:p>
    <w:p>
      <w:pPr>
        <w:spacing w:after="80" w:before="80"/>
        <w:jc w:val="center"/>
      </w:pPr>
      <w:r>
        <w:rPr>
          <w:rFonts w:ascii="Arial" w:cs="Arial" w:eastAsia="Arial" w:hAnsi="Arial"/>
          <w:b w:val="false"/>
          <w:bCs w:val="false"/>
          <w:i/>
          <w:iCs/>
          <w:sz w:val="20"/>
          <w:szCs w:val="20"/>
        </w:rPr>
        <w:t xml:space="preserve">Retreat continues with Day 5: The Cost</w:t>
      </w:r>
    </w:p>
    <w:p>
      <w:pPr>
        <w:spacing w:after="80" w:before="80"/>
        <w:jc w:val="center"/>
      </w:pPr>
      <w:r>
        <w:rPr>
          <w:rFonts w:ascii="Arial" w:cs="Arial" w:eastAsia="Arial" w:hAnsi="Arial"/>
          <w:b w:val="false"/>
          <w:bCs w:val="false"/>
          <w:i/>
          <w:iCs/>
          <w:sz w:val="20"/>
          <w:szCs w:val="20"/>
        </w:rPr>
        <w:t xml:space="preserve">Jesus and His Opponents: Prophetic Courage and the Price of the Dharma</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DAYS 5, 6, AND 7 — OCTOBER 18, 19, AND 20, 2026</w:t>
      </w:r>
    </w:p>
    <w:p>
      <w:pPr>
        <w:spacing w:after="60" w:before="60"/>
      </w:pPr>
      <w:r>
        <w:t xml:space="preserve"/>
      </w:r>
    </w:p>
    <w:p>
      <w:pPr>
        <w:spacing w:after="80" w:before="80"/>
        <w:jc w:val="center"/>
      </w:pPr>
      <w:r>
        <w:rPr>
          <w:rFonts w:ascii="Arial" w:cs="Arial" w:eastAsia="Arial" w:hAnsi="Arial"/>
          <w:b w:val="false"/>
          <w:bCs w:val="false"/>
          <w:i/>
          <w:iCs/>
          <w:sz w:val="24"/>
          <w:szCs w:val="24"/>
        </w:rPr>
        <w:t xml:space="preserve">Day 5: The Cost — Prophetic Courage and the Price of the Dharma</w:t>
      </w:r>
    </w:p>
    <w:p>
      <w:pPr>
        <w:spacing w:after="80" w:before="80"/>
        <w:jc w:val="center"/>
      </w:pPr>
      <w:r>
        <w:rPr>
          <w:rFonts w:ascii="Arial" w:cs="Arial" w:eastAsia="Arial" w:hAnsi="Arial"/>
          <w:b w:val="false"/>
          <w:bCs w:val="false"/>
          <w:i/>
          <w:iCs/>
          <w:sz w:val="24"/>
          <w:szCs w:val="24"/>
        </w:rPr>
        <w:t xml:space="preserve">Day 6: The Cross — Solidarity with the Crucified Peoples of India</w:t>
      </w:r>
    </w:p>
    <w:p>
      <w:pPr>
        <w:spacing w:after="80" w:before="80"/>
        <w:jc w:val="center"/>
      </w:pPr>
      <w:r>
        <w:rPr>
          <w:rFonts w:ascii="Arial" w:cs="Arial" w:eastAsia="Arial" w:hAnsi="Arial"/>
          <w:b w:val="false"/>
          <w:bCs w:val="false"/>
          <w:i/>
          <w:iCs/>
          <w:sz w:val="24"/>
          <w:szCs w:val="24"/>
        </w:rPr>
        <w:t xml:space="preserve">Day 7: Resurrection and Sending — Back to the Dusty Road</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The Cost</w:t>
      </w:r>
    </w:p>
    <w:p>
      <w:pPr>
        <w:pStyle w:val="Heading2"/>
        <w:spacing w:after="160" w:before="360"/>
      </w:pPr>
      <w:r>
        <w:rPr>
          <w:rFonts w:ascii="Arial" w:cs="Arial" w:eastAsia="Arial" w:hAnsi="Arial"/>
          <w:b/>
          <w:bCs/>
          <w:color w:val="7B3F00"/>
          <w:sz w:val="28"/>
          <w:szCs w:val="28"/>
        </w:rPr>
        <w:t xml:space="preserve">Prophetic Courage and the Price of the Dharma</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dharma of Jesus did not go unopposed — and neither will the synodal community that genuinely lives it; the question of Day 5 is not whether we will face resistance but whether our rootedness in the Abba is deep enough to hold us when we do.</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3:1-6 — The withered hand: healing on the Sabbath and the conspiracy to destroy
Luke 4:16-30 — The rejection at Nazareth: the prophet unwelcome in his own town
Matthew 23:37 — Jerusalem, Jerusalem, you who kill the prophets</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5 continues the Second Week of the Spiritual Exercises but now enters its more demanding territory: the public conflict of Jesus with the powers of his world. Ignatius invites the retreatant to contemplate Jesus facing opposition with clarity, courage, and without the loss of the Abba's peace. The retreatant is asked: when your dharma meets resistance, what happens to you inside? Does the conflict drive you back to the Abba, or away from him?</w:t>
      </w:r>
    </w:p>
    <w:p>
      <w:pPr>
        <w:spacing w:after="60" w:before="60"/>
      </w:pPr>
      <w:r>
        <w:t xml:space="preserve"/>
      </w:r>
    </w:p>
    <w:p>
      <w:pPr>
        <w:spacing w:after="80" w:before="200"/>
      </w:pPr>
      <w:r>
        <w:rPr>
          <w:rFonts w:ascii="Arial" w:cs="Arial" w:eastAsia="Arial" w:hAnsi="Arial"/>
          <w:b/>
          <w:bCs/>
          <w:color w:val="7B3F00"/>
          <w:sz w:val="22"/>
          <w:szCs w:val="22"/>
        </w:rPr>
        <w:t xml:space="preserve">The Voice for This Day</w:t>
      </w:r>
    </w:p>
    <w:p>
      <w:pPr>
        <w:spacing w:after="120" w:before="80" w:line="360"/>
        <w:jc w:val="both"/>
      </w:pPr>
      <w:r>
        <w:rPr>
          <w:rFonts w:ascii="Arial" w:cs="Arial" w:eastAsia="Arial" w:hAnsi="Arial"/>
          <w:sz w:val="24"/>
          <w:szCs w:val="24"/>
        </w:rPr>
        <w:t xml:space="preserve">The retreat skill requires the prophetic Rayan voice for Day 5: honest about evil and injustice, sharp in its critique of oppressive structures, not bitter or despairing, grounded always in God's promise. Samuel Rayan SJ, the great Indian Jesuit theologian, wrote theology from the underside of history — from the experience of the poor, the excluded, and the prophetically dangerous. Today carries his register.</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4 showed us the table of Jesus — open, inclusive, dangerous to the old order. Day 5 shows us the consequence: the table that is open to the wrong people attracts the wrath of those who benefit from the old order's boundaries. The cross of Day 6 is not an accident. It is the integral consequence of the dharma lived without compromise. Day 5 prepares the retreatant for Day 6 by asking her to stand with Jesus at the moment the opposition becomes organised and lethal.</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Morning Conference</w:t>
      </w:r>
    </w:p>
    <w:p>
      <w:pPr>
        <w:pStyle w:val="Heading2"/>
        <w:spacing w:after="160" w:before="360"/>
      </w:pPr>
      <w:r>
        <w:rPr>
          <w:rFonts w:ascii="Arial" w:cs="Arial" w:eastAsia="Arial" w:hAnsi="Arial"/>
          <w:b/>
          <w:bCs/>
          <w:color w:val="7B3F00"/>
          <w:sz w:val="28"/>
          <w:szCs w:val="28"/>
        </w:rPr>
        <w:t xml:space="preserve">The Anger of Jesus</w:t>
      </w:r>
    </w:p>
    <w:p>
      <w:pPr>
        <w:pStyle w:val="Heading3"/>
        <w:spacing w:after="120" w:before="280"/>
      </w:pPr>
      <w:r>
        <w:rPr>
          <w:rFonts w:ascii="Arial" w:cs="Arial" w:eastAsia="Arial" w:hAnsi="Arial"/>
          <w:b/>
          <w:bCs/>
          <w:i/>
          <w:iCs/>
          <w:color w:val="5A3300"/>
          <w:sz w:val="24"/>
          <w:szCs w:val="24"/>
        </w:rPr>
        <w:t xml:space="preserve">Mark 3:1-6 and the Prophetic Cost of Healing on the Wrong Day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3:1-6 — "Again he entered the synagogue, and a man was there who had a withered hand. They watched him to see whether he would cure him on the sabbath, so that they might accuse him. And he said to the man who had the withered hand, 'Come forward.' Then he said to them, 'Is it lawful to do good or to do harm on the sabbath, to save life or to kill?' But they were silent. He looked around at them with anger; he was grieved at their hardness of heart and said to the man, 'Stretch out your hand.' He stretched it out, and his hand was restored. The Pharisees went out and immediately conspired with the Herodians against him, how to destroy him."</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to 40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Scene and Its Stakes</w:t>
      </w:r>
    </w:p>
    <w:p>
      <w:pPr>
        <w:spacing w:after="60" w:before="60"/>
      </w:pPr>
      <w:r>
        <w:t xml:space="preserve"/>
      </w:r>
    </w:p>
    <w:p>
      <w:pPr>
        <w:spacing w:after="120" w:before="80" w:line="360"/>
        <w:jc w:val="both"/>
      </w:pPr>
      <w:r>
        <w:rPr>
          <w:rFonts w:ascii="Arial" w:cs="Arial" w:eastAsia="Arial" w:hAnsi="Arial"/>
          <w:sz w:val="24"/>
          <w:szCs w:val="24"/>
        </w:rPr>
        <w:t xml:space="preserve">Mark places this scene immediately after two Sabbath controversies — the plucking of grain in the fields and a discussion about the Lord of the Sabbath — so that by the time we arrive at the synagogue of Mark 3, the tension is already fully drawn. Jesus has already claimed a freedom in relation to the Sabbath that the scribes and Pharisees find intolerable. And now, publicly, in the synagogue, he acts on that freedom.</w:t>
      </w:r>
    </w:p>
    <w:p>
      <w:pPr>
        <w:spacing w:after="60" w:before="60"/>
      </w:pPr>
      <w:r>
        <w:t xml:space="preserve"/>
      </w:r>
    </w:p>
    <w:p>
      <w:pPr>
        <w:spacing w:after="120" w:before="80" w:line="360"/>
        <w:jc w:val="both"/>
      </w:pPr>
      <w:r>
        <w:rPr>
          <w:rFonts w:ascii="Arial" w:cs="Arial" w:eastAsia="Arial" w:hAnsi="Arial"/>
          <w:sz w:val="24"/>
          <w:szCs w:val="24"/>
        </w:rPr>
        <w:t xml:space="preserve">The man with the withered hand — the Greek is xera, literally dry, as of a thing that has lost its vital moisture — is not named and does not speak. He is simply there, in the synagogue, on the Sabbath. And they are watching. The Greek verb pareteroyn carries a forensic weight: they are observing him under surveillance, gathering evidence. The synagogue has become a courtroom before the verdict is announced.</w:t>
      </w:r>
    </w:p>
    <w:p>
      <w:pPr>
        <w:spacing w:after="60" w:before="60"/>
      </w:pPr>
      <w:r>
        <w:t xml:space="preserve"/>
      </w:r>
    </w:p>
    <w:p>
      <w:pPr>
        <w:spacing w:after="120" w:before="80" w:line="360"/>
        <w:jc w:val="both"/>
      </w:pPr>
      <w:r>
        <w:rPr>
          <w:rFonts w:ascii="Arial" w:cs="Arial" w:eastAsia="Arial" w:hAnsi="Arial"/>
          <w:sz w:val="24"/>
          <w:szCs w:val="24"/>
        </w:rPr>
        <w:t xml:space="preserve">Jesus does not lower the temperature. He does not heal quietly, privately, in a way that might avoid the confrontation. He tells the man to stand in the middle — eis to meson, into the centre, in full view of everyone. Then he addresses the watchers directly with a question that is itself a challenge: is it lawful to do good or to do harm on the Sabbath? To save life or to kill?</w:t>
      </w:r>
    </w:p>
    <w:p>
      <w:pPr>
        <w:spacing w:after="60" w:before="60"/>
      </w:pPr>
      <w:r>
        <w:t xml:space="preserve"/>
      </w:r>
    </w:p>
    <w:p>
      <w:pPr>
        <w:spacing w:after="120" w:before="80" w:line="360"/>
        <w:jc w:val="both"/>
      </w:pPr>
      <w:r>
        <w:rPr>
          <w:rFonts w:ascii="Arial" w:cs="Arial" w:eastAsia="Arial" w:hAnsi="Arial"/>
          <w:sz w:val="24"/>
          <w:szCs w:val="24"/>
        </w:rPr>
        <w:t xml:space="preserve">They do not answer. And then Mark gives us something extraordinary: he looked around at them with anger — the Greek is orge, genuine anger, not irritation — and he was grieved at their hardness of heart. The Greek for grieved is syllypeoumenos, a compound verb suggesting a grief that is shared, a sorrow that runs deep. Jesus is angry at what he sees — the callousness that places institutional compliance above the healing of a person — and he is also sorrowful at it. The two together are significant. The anger without the grief would be self-righteousness. The grief without the anger would be sentimentality. Together they produce the prophetic response: clear about the wrong, sorrowful that it is so.</w:t>
      </w:r>
    </w:p>
    <w:p>
      <w:pPr>
        <w:spacing w:after="60" w:before="60"/>
      </w:pPr>
      <w:r>
        <w:t xml:space="preserve"/>
      </w:r>
    </w:p>
    <w:p>
      <w:pPr>
        <w:spacing w:after="120" w:before="80" w:line="360"/>
        <w:jc w:val="both"/>
      </w:pPr>
      <w:r>
        <w:rPr>
          <w:rFonts w:ascii="Arial" w:cs="Arial" w:eastAsia="Arial" w:hAnsi="Arial"/>
          <w:sz w:val="24"/>
          <w:szCs w:val="24"/>
        </w:rPr>
        <w:t xml:space="preserve">He heals the man. The hand is restored. And the Pharisees go out and immediately — Mark's characteristic word euthys, immediately, which punctuates the Gospel with urgency — conspire with the Herodians against him, how to destroy him.</w:t>
      </w:r>
    </w:p>
    <w:p>
      <w:pPr>
        <w:spacing w:after="60" w:before="60"/>
      </w:pPr>
      <w:r>
        <w:t xml:space="preserve"/>
      </w:r>
    </w:p>
    <w:p>
      <w:pPr>
        <w:spacing w:after="120" w:before="80" w:line="360"/>
        <w:jc w:val="both"/>
      </w:pPr>
      <w:r>
        <w:rPr>
          <w:rFonts w:ascii="Arial" w:cs="Arial" w:eastAsia="Arial" w:hAnsi="Arial"/>
          <w:sz w:val="24"/>
          <w:szCs w:val="24"/>
        </w:rPr>
        <w:t xml:space="preserve">The conspiracy begins here. Six chapters from the passion, the decision to eliminate Jesus has already been taken. Not because he preached a dangerous doctrine. Because he healed a man with a withered hand on the wrong day.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Opposition Tells Us About the Dharma</w:t>
      </w:r>
    </w:p>
    <w:p>
      <w:pPr>
        <w:spacing w:after="60" w:before="60"/>
      </w:pPr>
      <w:r>
        <w:t xml:space="preserve"/>
      </w:r>
    </w:p>
    <w:p>
      <w:pPr>
        <w:spacing w:after="120" w:before="80" w:line="360"/>
        <w:jc w:val="both"/>
      </w:pPr>
      <w:r>
        <w:rPr>
          <w:rFonts w:ascii="Arial" w:cs="Arial" w:eastAsia="Arial" w:hAnsi="Arial"/>
          <w:sz w:val="24"/>
          <w:szCs w:val="24"/>
        </w:rPr>
        <w:t xml:space="preserve">Soares-Prabhu, in his reading of the conflict stories in Mark, made a point that is essential for understanding Day 5: the opposition that Jesus faces is not random. It follows a consistent logic. The people who oppose him are not evil in a simple sense. They are people whose identity, whose social position, whose theological world is threatened by what he is doing.</w:t>
      </w:r>
    </w:p>
    <w:p>
      <w:pPr>
        <w:spacing w:after="60" w:before="60"/>
      </w:pPr>
      <w:r>
        <w:t xml:space="preserve"/>
      </w:r>
    </w:p>
    <w:p>
      <w:pPr>
        <w:spacing w:after="120" w:before="80" w:line="360"/>
        <w:jc w:val="both"/>
      </w:pPr>
      <w:r>
        <w:rPr>
          <w:rFonts w:ascii="Arial" w:cs="Arial" w:eastAsia="Arial" w:hAnsi="Arial"/>
          <w:sz w:val="24"/>
          <w:szCs w:val="24"/>
        </w:rPr>
        <w:t xml:space="preserve">The Pharisees were not hypocrites in the crude sense the word has acquired in common usage. They were deeply serious people whose central conviction was that Israel's fidelity to the Torah was the condition of its survival. The Sabbath observance was not a legalistic nicety to them. It was the sign of the covenant, the mark of Israel's identity as the people of God. When Jesus relativised the Sabbath in favour of the welfare of a particular person — the Son of Man is Lord even of the Sabbath, he had said in Mark 2:28 — he was not merely breaking a rule. He was threatening the structure of meaning by which an entire community ordered its life.</w:t>
      </w:r>
    </w:p>
    <w:p>
      <w:pPr>
        <w:spacing w:after="60" w:before="60"/>
      </w:pPr>
      <w:r>
        <w:t xml:space="preserve"/>
      </w:r>
    </w:p>
    <w:p>
      <w:pPr>
        <w:spacing w:after="120" w:before="80" w:line="360"/>
        <w:jc w:val="both"/>
      </w:pPr>
      <w:r>
        <w:rPr>
          <w:rFonts w:ascii="Arial" w:cs="Arial" w:eastAsia="Arial" w:hAnsi="Arial"/>
          <w:sz w:val="24"/>
          <w:szCs w:val="24"/>
        </w:rPr>
        <w:t xml:space="preserve">This does not justify the conspiracy to destroy him. But it helps us understand the logic of the opposition. The opposition to the dharma of Jesus comes, characteristically, not from the wicked but from the respectable. Not from the outcasts but from the guardians of the institution. Not from those who have nothing to lose but from those who have the most to protect.</w:t>
      </w:r>
    </w:p>
    <w:p>
      <w:pPr>
        <w:spacing w:after="60" w:before="60"/>
      </w:pPr>
      <w:r>
        <w:t xml:space="preserve"/>
      </w:r>
    </w:p>
    <w:p>
      <w:pPr>
        <w:spacing w:after="120" w:before="80" w:line="360"/>
        <w:jc w:val="both"/>
      </w:pPr>
      <w:r>
        <w:rPr>
          <w:rFonts w:ascii="Arial" w:cs="Arial" w:eastAsia="Arial" w:hAnsi="Arial"/>
          <w:sz w:val="24"/>
          <w:szCs w:val="24"/>
        </w:rPr>
        <w:t xml:space="preserve">Samuel Rayan SJ, in his theological reflections on the prophetic tradition, wrote that the prophet is always most dangerous to those who have invested most in the current order. The poor have nothing to lose when the order is challenged. The powerful have everything to lose. The vehemence of the opposition is therefore a measure of the seriousness of the threat — and the seriousness of the threat is a measure of how genuinely the dharma is being lived.</w:t>
      </w:r>
    </w:p>
    <w:p>
      <w:pPr>
        <w:spacing w:after="60" w:before="60"/>
      </w:pPr>
      <w:r>
        <w:t xml:space="preserve"/>
      </w:r>
    </w:p>
    <w:p>
      <w:pPr>
        <w:spacing w:after="120" w:before="80" w:line="360"/>
        <w:jc w:val="both"/>
      </w:pPr>
      <w:r>
        <w:rPr>
          <w:rFonts w:ascii="Arial" w:cs="Arial" w:eastAsia="Arial" w:hAnsi="Arial"/>
          <w:sz w:val="24"/>
          <w:szCs w:val="24"/>
        </w:rPr>
        <w:t xml:space="preserve">When a religious community lives the dharma of Jesus genuinely — when it opens its table to those the world has excluded, when it speaks on behalf of those who have no voice, when it refuses to organise its life around institutional self-preservation — it will face opposition. The opposition may be polite. It may come in the form of institutional pressure, withdrawal of cooperation, subtle marginalisation, or the quiet suggestion that the community is becoming too political, too noisy, or insufficiently focused on its proper work of prayer.</w:t>
      </w:r>
    </w:p>
    <w:p>
      <w:pPr>
        <w:spacing w:after="60" w:before="60"/>
      </w:pPr>
      <w:r>
        <w:t xml:space="preserve"/>
      </w:r>
    </w:p>
    <w:p>
      <w:pPr>
        <w:spacing w:after="120" w:before="80" w:line="360"/>
        <w:jc w:val="both"/>
      </w:pPr>
      <w:r>
        <w:rPr>
          <w:rFonts w:ascii="Arial" w:cs="Arial" w:eastAsia="Arial" w:hAnsi="Arial"/>
          <w:sz w:val="24"/>
          <w:szCs w:val="24"/>
        </w:rPr>
        <w:t xml:space="preserve">The anger of Jesus in Mark 3 is a permission. It gives the retreatant permission to feel anger at injustice without feeling guilty about the anger. The grief of Jesus gives the retreatant permission to be sorrowful at the hardness of heart she encounters without becoming bitter. Together they constitute the prophetic disposition: clear, sorrowful, and still acting.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Rejection at Nazareth</w:t>
      </w:r>
    </w:p>
    <w:p>
      <w:pPr>
        <w:spacing w:after="60" w:before="60"/>
      </w:pPr>
      <w:r>
        <w:t xml:space="preserve"/>
      </w:r>
    </w:p>
    <w:p>
      <w:pPr>
        <w:spacing w:after="120" w:before="80" w:line="360"/>
        <w:jc w:val="both"/>
      </w:pPr>
      <w:r>
        <w:rPr>
          <w:rFonts w:ascii="Arial" w:cs="Arial" w:eastAsia="Arial" w:hAnsi="Arial"/>
          <w:sz w:val="24"/>
          <w:szCs w:val="24"/>
        </w:rPr>
        <w:t xml:space="preserve">Luke 4:16-30 gives us the fullest account of the rejection Jesus faces in his own hometown. He reads from the scroll of Isaiah in the synagogue of Nazareth: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4:18-19 — "The Spirit of the Lord is upon me, because he has anointed me to bring good news to the poor. He has sent me to proclaim release to the captives and recovery of sight to the blind, to let the oppressed go free, to proclaim the year of the Lord's favour."</w:t>
      </w:r>
    </w:p>
    <w:p>
      <w:pPr>
        <w:spacing w:after="60" w:before="60"/>
      </w:pPr>
      <w:r>
        <w:t xml:space="preserve"/>
      </w:r>
    </w:p>
    <w:p>
      <w:pPr>
        <w:spacing w:after="120" w:before="80" w:line="360"/>
        <w:jc w:val="both"/>
      </w:pPr>
      <w:r>
        <w:rPr>
          <w:rFonts w:ascii="Arial" w:cs="Arial" w:eastAsia="Arial" w:hAnsi="Arial"/>
          <w:sz w:val="24"/>
          <w:szCs w:val="24"/>
        </w:rPr>
        <w:t xml:space="preserve">He closes the scroll and says: today this scripture has been fulfilled in your hearing. And they speak well of him. They are impressed. They are pleased. Until he begins to interpret the text in a way they did not expect.</w:t>
      </w:r>
    </w:p>
    <w:p>
      <w:pPr>
        <w:spacing w:after="60" w:before="60"/>
      </w:pPr>
      <w:r>
        <w:t xml:space="preserve"/>
      </w:r>
    </w:p>
    <w:p>
      <w:pPr>
        <w:spacing w:after="120" w:before="80" w:line="360"/>
        <w:jc w:val="both"/>
      </w:pPr>
      <w:r>
        <w:rPr>
          <w:rFonts w:ascii="Arial" w:cs="Arial" w:eastAsia="Arial" w:hAnsi="Arial"/>
          <w:sz w:val="24"/>
          <w:szCs w:val="24"/>
        </w:rPr>
        <w:t xml:space="preserve">He says: there were many widows in Israel in the time of Elijah, but to none of them was the prophet sent — only to a widow in Sidon, a foreigner. There were many lepers in Israel in the time of Elisha, but none of them was cleansed — only Naaman the Syrian, also a foreigner. The good news of the Lord's favour goes, in both cases, to those outside the covenant community.</w:t>
      </w:r>
    </w:p>
    <w:p>
      <w:pPr>
        <w:spacing w:after="60" w:before="60"/>
      </w:pPr>
      <w:r>
        <w:t xml:space="preserve"/>
      </w:r>
    </w:p>
    <w:p>
      <w:pPr>
        <w:spacing w:after="120" w:before="80" w:line="360"/>
        <w:jc w:val="both"/>
      </w:pPr>
      <w:r>
        <w:rPr>
          <w:rFonts w:ascii="Arial" w:cs="Arial" w:eastAsia="Arial" w:hAnsi="Arial"/>
          <w:sz w:val="24"/>
          <w:szCs w:val="24"/>
        </w:rPr>
        <w:t xml:space="preserve">The congregation's response is instantaneous and violent. All in the synagogue were filled with rage. They drove him out of the town to the brow of a hill to throw him off. He passed through the midst of them and went on his way.</w:t>
      </w:r>
    </w:p>
    <w:p>
      <w:pPr>
        <w:spacing w:after="60" w:before="60"/>
      </w:pPr>
      <w:r>
        <w:t xml:space="preserve"/>
      </w:r>
    </w:p>
    <w:p>
      <w:pPr>
        <w:spacing w:after="120" w:before="80" w:line="360"/>
        <w:jc w:val="both"/>
      </w:pPr>
      <w:r>
        <w:rPr>
          <w:rFonts w:ascii="Arial" w:cs="Arial" w:eastAsia="Arial" w:hAnsi="Arial"/>
          <w:sz w:val="24"/>
          <w:szCs w:val="24"/>
        </w:rPr>
        <w:t xml:space="preserve">The same scripture that pleased them when it promised them the year of the Lord's favour became intolerable when it implied that the favour was not theirs alone. The prophetic word is welcome when it confirms the community's own sense of its special status. It becomes dangerous when it universalises the mercy and relativises the privilege.</w:t>
      </w:r>
    </w:p>
    <w:p>
      <w:pPr>
        <w:spacing w:after="60" w:before="60"/>
      </w:pPr>
      <w:r>
        <w:t xml:space="preserve"/>
      </w:r>
    </w:p>
    <w:p>
      <w:pPr>
        <w:spacing w:after="120" w:before="80" w:line="360"/>
        <w:jc w:val="both"/>
      </w:pPr>
      <w:r>
        <w:rPr>
          <w:rFonts w:ascii="Arial" w:cs="Arial" w:eastAsia="Arial" w:hAnsi="Arial"/>
          <w:sz w:val="24"/>
          <w:szCs w:val="24"/>
        </w:rPr>
        <w:t xml:space="preserve">This pattern repeats itself across every prophetic tradition. The Indian theologian Samuel Rayan, writing of the prophetic ministry of the Church in India, noted that the Indian Church tends to be at its most comfortable when its social witness can be understood as charity — feeding the hungry, clothing the naked, educating the children of the poor. These are welcome. They do not threaten the social order. They may even reinforce it, by positioning the Church as a benevolent power dispensing goods to the needy.</w:t>
      </w:r>
    </w:p>
    <w:p>
      <w:pPr>
        <w:spacing w:after="60" w:before="60"/>
      </w:pPr>
      <w:r>
        <w:t xml:space="preserve"/>
      </w:r>
    </w:p>
    <w:p>
      <w:pPr>
        <w:spacing w:after="120" w:before="80" w:line="360"/>
        <w:jc w:val="both"/>
      </w:pPr>
      <w:r>
        <w:rPr>
          <w:rFonts w:ascii="Arial" w:cs="Arial" w:eastAsia="Arial" w:hAnsi="Arial"/>
          <w:sz w:val="24"/>
          <w:szCs w:val="24"/>
        </w:rPr>
        <w:t xml:space="preserve">The Church becomes uncomfortable, and sometimes dangerous, when it begins to ask not only how to feed the hungry but why there are hungry people in a country of sufficient food. When it asks not only how to educate the Dalit child but why the Dalit child was excluded from education in the first place. When it asks, as the National Council of Churches in India and the Catholic Bishops Conference of India have both done, why Dalit Christians are excluded from the Scheduled Caste benefits guaranteed to Hindu and Sikh Dalits by the Constitution Order of 1950 — a structural injustice that affects approximately 20 million Christians in India.</w:t>
      </w:r>
    </w:p>
    <w:p>
      <w:pPr>
        <w:spacing w:after="60" w:before="60"/>
      </w:pPr>
      <w:r>
        <w:t xml:space="preserve"/>
      </w:r>
    </w:p>
    <w:p>
      <w:pPr>
        <w:spacing w:after="120" w:before="80" w:line="360"/>
        <w:jc w:val="both"/>
      </w:pPr>
      <w:r>
        <w:rPr>
          <w:rFonts w:ascii="Arial" w:cs="Arial" w:eastAsia="Arial" w:hAnsi="Arial"/>
          <w:sz w:val="24"/>
          <w:szCs w:val="24"/>
        </w:rPr>
        <w:t xml:space="preserve">That is the moment of the Nazareth synagogue: the moment when good news becomes dangerous, when the scripture fulfilled in your hearing implies something about your privilege that you would rather not hear.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What This Means for a Carmelite Community</w:t>
      </w:r>
    </w:p>
    <w:p>
      <w:pPr>
        <w:spacing w:after="60" w:before="60"/>
      </w:pPr>
      <w:r>
        <w:t xml:space="preserve"/>
      </w:r>
    </w:p>
    <w:p>
      <w:pPr>
        <w:spacing w:after="120" w:before="80" w:line="360"/>
        <w:jc w:val="both"/>
      </w:pPr>
      <w:r>
        <w:rPr>
          <w:rFonts w:ascii="Arial" w:cs="Arial" w:eastAsia="Arial" w:hAnsi="Arial"/>
          <w:sz w:val="24"/>
          <w:szCs w:val="24"/>
        </w:rPr>
        <w:t xml:space="preserve">I want to name the specific forms of opposition that a Carmelite community in West Bengal may encounter when it begins to live the dharma of Jesus more fully.</w:t>
      </w:r>
    </w:p>
    <w:p>
      <w:pPr>
        <w:spacing w:after="60" w:before="60"/>
      </w:pPr>
      <w:r>
        <w:t xml:space="preserve"/>
      </w:r>
    </w:p>
    <w:p>
      <w:pPr>
        <w:spacing w:after="120" w:before="80" w:line="360"/>
        <w:jc w:val="both"/>
      </w:pPr>
      <w:r>
        <w:rPr>
          <w:rFonts w:ascii="Arial" w:cs="Arial" w:eastAsia="Arial" w:hAnsi="Arial"/>
          <w:sz w:val="24"/>
          <w:szCs w:val="24"/>
        </w:rPr>
        <w:t xml:space="preserve">The first is internal resistance. When a community begins to change — when it begins to open its table more genuinely, to include voices that have not been heard, to question patterns of governance that favour seniority over genuine contribution — it will encounter resistance from within. Some sisters will experience the change as threatening. The stability they have built their religious life around is being disturbed. The forms that have given structure to their prayer and their community life are being questioned. This is not malice. It is the understandable human response to change that touches what is most deeply held.</w:t>
      </w:r>
    </w:p>
    <w:p>
      <w:pPr>
        <w:spacing w:after="60" w:before="60"/>
      </w:pPr>
      <w:r>
        <w:t xml:space="preserve"/>
      </w:r>
    </w:p>
    <w:p>
      <w:pPr>
        <w:spacing w:after="120" w:before="80" w:line="360"/>
        <w:jc w:val="both"/>
      </w:pPr>
      <w:r>
        <w:rPr>
          <w:rFonts w:ascii="Arial" w:cs="Arial" w:eastAsia="Arial" w:hAnsi="Arial"/>
          <w:sz w:val="24"/>
          <w:szCs w:val="24"/>
        </w:rPr>
        <w:t xml:space="preserve">The prophetic response to internal resistance is not force and not abandonment. It is the response of Jesus in Mark 3: to act clearly, with grief but without anger that destroys, and to continue. The hand is restored. The man's withered life is given back to him. The conspiracy begins. Jesus goes on his way.</w:t>
      </w:r>
    </w:p>
    <w:p>
      <w:pPr>
        <w:spacing w:after="60" w:before="60"/>
      </w:pPr>
      <w:r>
        <w:t xml:space="preserve"/>
      </w:r>
    </w:p>
    <w:p>
      <w:pPr>
        <w:spacing w:after="120" w:before="80" w:line="360"/>
        <w:jc w:val="both"/>
      </w:pPr>
      <w:r>
        <w:rPr>
          <w:rFonts w:ascii="Arial" w:cs="Arial" w:eastAsia="Arial" w:hAnsi="Arial"/>
          <w:sz w:val="24"/>
          <w:szCs w:val="24"/>
        </w:rPr>
        <w:t xml:space="preserve">The second is institutional pressure. The Carmelite community does not exist in isolation. It exists within a diocese, within the Conference of Religious India, within relationships with schools and hospitals and parishes that depend on a certain kind of institutional stability. When the community begins to speak prophetically — about caste, about the exclusion of Dalit Christians from constitutional benefits, about the conditions of the tea garden workers — it may find that those institutional relationships become strained. The diocese may be uncomfortable. The school board may be cautious. The benefactors may prefer a quieter witness.</w:t>
      </w:r>
    </w:p>
    <w:p>
      <w:pPr>
        <w:spacing w:after="60" w:before="60"/>
      </w:pPr>
      <w:r>
        <w:t xml:space="preserve"/>
      </w:r>
    </w:p>
    <w:p>
      <w:pPr>
        <w:spacing w:after="120" w:before="80" w:line="360"/>
        <w:jc w:val="both"/>
      </w:pPr>
      <w:r>
        <w:rPr>
          <w:rFonts w:ascii="Arial" w:cs="Arial" w:eastAsia="Arial" w:hAnsi="Arial"/>
          <w:sz w:val="24"/>
          <w:szCs w:val="24"/>
        </w:rPr>
        <w:t xml:space="preserve">This is the Herodian dimension of Mark 3: the political and institutional power aligning with the religious power against the one who heals on the wrong day. The Herodians and the Pharisees had nothing in common except their shared interest in removing the source of the disturbance. Institutional opposition tends to form coalitions around the threat, not around principle.</w:t>
      </w:r>
    </w:p>
    <w:p>
      <w:pPr>
        <w:spacing w:after="60" w:before="60"/>
      </w:pPr>
      <w:r>
        <w:t xml:space="preserve"/>
      </w:r>
    </w:p>
    <w:p>
      <w:pPr>
        <w:spacing w:after="120" w:before="80" w:line="360"/>
        <w:jc w:val="both"/>
      </w:pPr>
      <w:r>
        <w:rPr>
          <w:rFonts w:ascii="Arial" w:cs="Arial" w:eastAsia="Arial" w:hAnsi="Arial"/>
          <w:sz w:val="24"/>
          <w:szCs w:val="24"/>
        </w:rPr>
        <w:t xml:space="preserve">The third is the subtlest form of opposition: the community's own fear. The fear that speaking out will cost too much. The fear that if the community becomes known for prophetic witness, it will lose the goodwill it has spent decades building. The fear that the sisters who are fragile, who are elderly, who are in delicate health, cannot afford the turbulence that genuine prophetic witness might bring.</w:t>
      </w:r>
    </w:p>
    <w:p>
      <w:pPr>
        <w:spacing w:after="60" w:before="60"/>
      </w:pPr>
      <w:r>
        <w:t xml:space="preserve"/>
      </w:r>
    </w:p>
    <w:p>
      <w:pPr>
        <w:spacing w:after="120" w:before="80" w:line="360"/>
        <w:jc w:val="both"/>
      </w:pPr>
      <w:r>
        <w:rPr>
          <w:rFonts w:ascii="Arial" w:cs="Arial" w:eastAsia="Arial" w:hAnsi="Arial"/>
          <w:sz w:val="24"/>
          <w:szCs w:val="24"/>
        </w:rPr>
        <w:t xml:space="preserve">This fear is not ignoble. It comes from genuine care for real people. But when it becomes the governing principle of the community's discernment — when the question that always ends the discussion is 'but what will it cost us?' — it has moved from prudence into the hardness of heart that grieved Jesus in the synagogue.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Lament as Prophetic Prayer</w:t>
      </w:r>
    </w:p>
    <w:p>
      <w:pPr>
        <w:spacing w:after="60" w:before="60"/>
      </w:pPr>
      <w:r>
        <w:t xml:space="preserve"/>
      </w:r>
    </w:p>
    <w:p>
      <w:pPr>
        <w:spacing w:after="120" w:before="80" w:line="360"/>
        <w:jc w:val="both"/>
      </w:pPr>
      <w:r>
        <w:rPr>
          <w:rFonts w:ascii="Arial" w:cs="Arial" w:eastAsia="Arial" w:hAnsi="Arial"/>
          <w:sz w:val="24"/>
          <w:szCs w:val="24"/>
        </w:rPr>
        <w:t xml:space="preserve">Matthew 23:37 gives us the prophetic lament in its purest form: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23:37 — "Jerusalem, Jerusalem, the city that kills the prophets and stones those who are sent to it! How often have I desired to gather your children together as a hen gathers her brood under her wings, and you were not willing!"</w:t>
      </w:r>
    </w:p>
    <w:p>
      <w:pPr>
        <w:spacing w:after="60" w:before="60"/>
      </w:pPr>
      <w:r>
        <w:t xml:space="preserve"/>
      </w:r>
    </w:p>
    <w:p>
      <w:pPr>
        <w:spacing w:after="120" w:before="80" w:line="360"/>
        <w:jc w:val="both"/>
      </w:pPr>
      <w:r>
        <w:rPr>
          <w:rFonts w:ascii="Arial" w:cs="Arial" w:eastAsia="Arial" w:hAnsi="Arial"/>
          <w:sz w:val="24"/>
          <w:szCs w:val="24"/>
        </w:rPr>
        <w:t xml:space="preserve">The lament does not give up on Jerusalem. It does not curse Jerusalem. It mourns Jerusalem with the tenderness of the Abba: how often I have desired. The image of the hen and her brood is one of the most tender in the Gospels, and it is placed in the middle of the most withering prophetic discourse in Matthew — the woes against the scribes and Pharisees. The prophetic voice, in its deepest expression, is always a voice of lament as much as it is a voice of judgement. It mourns what has been refused. It grieves over the city that will not be gathered.</w:t>
      </w:r>
    </w:p>
    <w:p>
      <w:pPr>
        <w:spacing w:after="60" w:before="60"/>
      </w:pPr>
      <w:r>
        <w:t xml:space="preserve"/>
      </w:r>
    </w:p>
    <w:p>
      <w:pPr>
        <w:spacing w:after="120" w:before="80" w:line="360"/>
        <w:jc w:val="both"/>
      </w:pPr>
      <w:r>
        <w:rPr>
          <w:rFonts w:ascii="Arial" w:cs="Arial" w:eastAsia="Arial" w:hAnsi="Arial"/>
          <w:sz w:val="24"/>
          <w:szCs w:val="24"/>
        </w:rPr>
        <w:t xml:space="preserve">For the Carmelite contemplative, this lament is the proper form of prophetic prayer. Not the lament of despair — not the lament that says nothing will change, the system is too strong, the injustice is too embedded. The lament of desire: how often I have desired. The lament of the one who keeps wanting, keeps caring, keeps going back to knock on the door that has been closed.</w:t>
      </w:r>
    </w:p>
    <w:p>
      <w:pPr>
        <w:spacing w:after="60" w:before="60"/>
      </w:pPr>
      <w:r>
        <w:t xml:space="preserve"/>
      </w:r>
    </w:p>
    <w:p>
      <w:pPr>
        <w:spacing w:after="120" w:before="80" w:line="360"/>
        <w:jc w:val="both"/>
      </w:pPr>
      <w:r>
        <w:rPr>
          <w:rFonts w:ascii="Arial" w:cs="Arial" w:eastAsia="Arial" w:hAnsi="Arial"/>
          <w:sz w:val="24"/>
          <w:szCs w:val="24"/>
        </w:rPr>
        <w:t xml:space="preserve">Teresa of Avila prayed like this. She cared with a fierceness that did not relent. She reformed Carmel not once but repeatedly, facing opposition from within her own order, from the Inquisition, from the ecclesiastical politics of sixteenth-century Spain. And through all of it, she maintained the quality of the hen: the desire to gather, even when the brood ran in all directions.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go to personal prayer with Mark 3:1-6.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Sit with verse 5. He looked around at them with anger; he was grieved at their hardness of heart. In your own life of faith, in your community, in the Church in India — what is there that produces in you the combination of anger and grief that Mark describes in Jesus? Not petty irritation. The orge and the syllypeoumenos together: the clear anger at injustice held within the sorrow of genuine love. Name it. Bring it to God as prayer rather than as complaint.</w:t>
      </w:r>
    </w:p>
    <w:p>
      <w:pPr>
        <w:spacing w:after="60" w:before="60"/>
      </w:pPr>
      <w:r>
        <w:t xml:space="preserve"/>
      </w:r>
    </w:p>
    <w:p>
      <w:pPr>
        <w:spacing w:after="120" w:before="80" w:line="360"/>
        <w:jc w:val="both"/>
      </w:pPr>
      <w:r>
        <w:rPr>
          <w:rFonts w:ascii="Arial" w:cs="Arial" w:eastAsia="Arial" w:hAnsi="Arial"/>
          <w:sz w:val="24"/>
          <w:szCs w:val="24"/>
        </w:rPr>
        <w:t xml:space="preserve">Second movement: Sit with the man whose hand is withered. Not as a symbol. As a person. His life has been diminished by something that was not his fault. His capacity has been reduced. He has been living with a withered hand in a world that values productivity. And Jesus tells him: come into the centre. Not to the edge. Not to the back. Into the centre.</w:t>
      </w:r>
    </w:p>
    <w:p>
      <w:pPr>
        <w:spacing w:after="60" w:before="60"/>
      </w:pPr>
      <w:r>
        <w:t xml:space="preserve"/>
      </w:r>
    </w:p>
    <w:p>
      <w:pPr>
        <w:spacing w:after="120" w:before="80" w:line="360"/>
        <w:jc w:val="both"/>
      </w:pPr>
      <w:r>
        <w:rPr>
          <w:rFonts w:ascii="Arial" w:cs="Arial" w:eastAsia="Arial" w:hAnsi="Arial"/>
          <w:sz w:val="24"/>
          <w:szCs w:val="24"/>
        </w:rPr>
        <w:t xml:space="preserve">Who in your community, in your apostolate, in the world around you, has been living with a withered hand? What would it mean to invite them into the centre?</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Lord Jesus, who healed on the wrong day
and paid for it with a conspiracy,
give us the anger that loves
and the grief that does not despair.
Let us not be afraid of the opposition
that comes when we live the dharma genuinely.
And let us, like you,
always call the one with the withered hand
into the centre.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Midday Meditation Seed</w:t>
      </w:r>
    </w:p>
    <w:p>
      <w:pPr>
        <w:pStyle w:val="Heading2"/>
        <w:spacing w:after="160" w:before="360"/>
      </w:pPr>
      <w:r>
        <w:rPr>
          <w:rFonts w:ascii="Arial" w:cs="Arial" w:eastAsia="Arial" w:hAnsi="Arial"/>
          <w:b/>
          <w:bCs/>
          <w:color w:val="7B3F00"/>
          <w:sz w:val="28"/>
          <w:szCs w:val="28"/>
        </w:rPr>
        <w:t xml:space="preserve">October 18 — Come Into the Centre</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3:3 — "And he said to the man who had the withered hand, 'Come forward' — eis to meson — into the centre."</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Jesus calls the man not to the side, not to a discreet corner where the healing can happen without causing a scene. Into the centre. Into full view. In front of those who are watching in order to accuse.</w:t>
      </w:r>
    </w:p>
    <w:p>
      <w:pPr>
        <w:spacing w:after="60" w:before="60"/>
      </w:pPr>
      <w:r>
        <w:t xml:space="preserve"/>
      </w:r>
    </w:p>
    <w:p>
      <w:pPr>
        <w:spacing w:after="120" w:before="80" w:line="360"/>
        <w:jc w:val="both"/>
      </w:pPr>
      <w:r>
        <w:rPr>
          <w:rFonts w:ascii="Arial" w:cs="Arial" w:eastAsia="Arial" w:hAnsi="Arial"/>
          <w:sz w:val="24"/>
          <w:szCs w:val="24"/>
        </w:rPr>
        <w:t xml:space="preserve">The call into the centre is itself an act of restoration. Before the hand is healed, the man has been publicly acknowledged. His presence matters. His situation is the reason the confrontation is happening. He is not a prop in a theological dispute. He is the reason Jesus is angry at the hardness of heart around him.</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with one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something in my own life — a withered capacity, a part of me that has been dry for a long time — that Jesus is calling into the centre today? Not to hide it. To bring it forward."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Afternoon Conference</w:t>
      </w:r>
    </w:p>
    <w:p>
      <w:pPr>
        <w:pStyle w:val="Heading2"/>
        <w:spacing w:after="160" w:before="360"/>
      </w:pPr>
      <w:r>
        <w:rPr>
          <w:rFonts w:ascii="Arial" w:cs="Arial" w:eastAsia="Arial" w:hAnsi="Arial"/>
          <w:b/>
          <w:bCs/>
          <w:color w:val="7B3F00"/>
          <w:sz w:val="28"/>
          <w:szCs w:val="28"/>
        </w:rPr>
        <w:t xml:space="preserve">The Community That Prophesies</w:t>
      </w:r>
    </w:p>
    <w:p>
      <w:pPr>
        <w:pStyle w:val="Heading3"/>
        <w:spacing w:after="120" w:before="280"/>
      </w:pPr>
      <w:r>
        <w:rPr>
          <w:rFonts w:ascii="Arial" w:cs="Arial" w:eastAsia="Arial" w:hAnsi="Arial"/>
          <w:b/>
          <w:bCs/>
          <w:i/>
          <w:iCs/>
          <w:color w:val="5A3300"/>
          <w:sz w:val="24"/>
          <w:szCs w:val="24"/>
        </w:rPr>
        <w:t xml:space="preserve">Synodal Life as Prophetic Witness in the Indian Church</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4:18-19 — The Spirit of the Lord is upon me, because he has anointed me to bring good news to the poor
Matthew 23:37 — Jerusalem, Jerusalem, you who kill the prophets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Prophetic Vocation Is Not Optional</w:t>
      </w:r>
    </w:p>
    <w:p>
      <w:pPr>
        <w:spacing w:after="60" w:before="60"/>
      </w:pPr>
      <w:r>
        <w:t xml:space="preserve"/>
      </w:r>
    </w:p>
    <w:p>
      <w:pPr>
        <w:spacing w:after="120" w:before="80" w:line="360"/>
        <w:jc w:val="both"/>
      </w:pPr>
      <w:r>
        <w:rPr>
          <w:rFonts w:ascii="Arial" w:cs="Arial" w:eastAsia="Arial" w:hAnsi="Arial"/>
          <w:sz w:val="24"/>
          <w:szCs w:val="24"/>
        </w:rPr>
        <w:t xml:space="preserve">There is a temptation, particularly in contemplative religious life, to understand the prophetic vocation as something that belongs to a specialised category of persons — the activists, the public voices, the sisters who write letters to government ministers and attend protest marches. And to understand the contemplative as someone whose contribution is prayer, not prophecy; interior witness, not external challenge.</w:t>
      </w:r>
    </w:p>
    <w:p>
      <w:pPr>
        <w:spacing w:after="60" w:before="60"/>
      </w:pPr>
      <w:r>
        <w:t xml:space="preserve"/>
      </w:r>
    </w:p>
    <w:p>
      <w:pPr>
        <w:spacing w:after="120" w:before="80" w:line="360"/>
        <w:jc w:val="both"/>
      </w:pPr>
      <w:r>
        <w:rPr>
          <w:rFonts w:ascii="Arial" w:cs="Arial" w:eastAsia="Arial" w:hAnsi="Arial"/>
          <w:sz w:val="24"/>
          <w:szCs w:val="24"/>
        </w:rPr>
        <w:t xml:space="preserve">This distinction does not survive a careful reading of the Carmelite tradition or of the prophetic theology of the Hebrew scriptures.</w:t>
      </w:r>
    </w:p>
    <w:p>
      <w:pPr>
        <w:spacing w:after="60" w:before="60"/>
      </w:pPr>
      <w:r>
        <w:t xml:space="preserve"/>
      </w:r>
    </w:p>
    <w:p>
      <w:pPr>
        <w:spacing w:after="120" w:before="80" w:line="360"/>
        <w:jc w:val="both"/>
      </w:pPr>
      <w:r>
        <w:rPr>
          <w:rFonts w:ascii="Arial" w:cs="Arial" w:eastAsia="Arial" w:hAnsi="Arial"/>
          <w:sz w:val="24"/>
          <w:szCs w:val="24"/>
        </w:rPr>
        <w:t xml:space="preserve">The Carmelite charism traces itself to Elijah the prophet, the man of fire from Gilead whose prayer shut the heavens and whose zeal for the Lord brought him to the edge of death and beyond it. The mountain of Carmel is the mountain of the great confrontation with the prophets of Baal — not a mountain of retreat from the world but a mountain of prophetic engagement with the world's false gods. The Carmelite tradition begins in prophecy. Its contemplative depth was always understood as the source of prophetic energy, not its alternative.</w:t>
      </w:r>
    </w:p>
    <w:p>
      <w:pPr>
        <w:spacing w:after="60" w:before="60"/>
      </w:pPr>
      <w:r>
        <w:t xml:space="preserve"/>
      </w:r>
    </w:p>
    <w:p>
      <w:pPr>
        <w:spacing w:after="120" w:before="80" w:line="360"/>
        <w:jc w:val="both"/>
      </w:pPr>
      <w:r>
        <w:rPr>
          <w:rFonts w:ascii="Arial" w:cs="Arial" w:eastAsia="Arial" w:hAnsi="Arial"/>
          <w:sz w:val="24"/>
          <w:szCs w:val="24"/>
        </w:rPr>
        <w:t xml:space="preserve">The Synod on Synodality's Final Document of October 2024 makes a claim that has direct consequences for how a religious community understands its prophetic vocation. It says that synodality is not merely an internal organisational principle but a mode of being church that is inherently missionary and prophetic. A community that walks together, discerns together, and governs itself by genuine listening to the Spirit and to the poor, is already — by that quality of its life — a prophetic sign in the world.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Three Forms of Prophetic Witness for a Carmelite Community in India</w:t>
      </w:r>
    </w:p>
    <w:p>
      <w:pPr>
        <w:spacing w:after="60" w:before="60"/>
      </w:pPr>
      <w:r>
        <w:t xml:space="preserve"/>
      </w:r>
    </w:p>
    <w:p>
      <w:pPr>
        <w:spacing w:after="120" w:before="80" w:line="360"/>
        <w:jc w:val="both"/>
      </w:pPr>
      <w:r>
        <w:rPr>
          <w:rFonts w:ascii="Arial" w:cs="Arial" w:eastAsia="Arial" w:hAnsi="Arial"/>
          <w:sz w:val="24"/>
          <w:szCs w:val="24"/>
        </w:rPr>
        <w:t xml:space="preserve">I want to name three forms of prophetic witness that are available to your community in Asansol, none of which requires abandoning the contemplative life and all of which flow from the Abba experience that is the root of everything this retreat has been building.</w:t>
      </w:r>
    </w:p>
    <w:p>
      <w:pPr>
        <w:spacing w:after="60" w:before="60"/>
      </w:pPr>
      <w:r>
        <w:t xml:space="preserve"/>
      </w:r>
    </w:p>
    <w:p>
      <w:pPr>
        <w:spacing w:after="120" w:before="80" w:line="360"/>
        <w:jc w:val="both"/>
      </w:pPr>
      <w:r>
        <w:rPr>
          <w:rFonts w:ascii="Arial" w:cs="Arial" w:eastAsia="Arial" w:hAnsi="Arial"/>
          <w:sz w:val="24"/>
          <w:szCs w:val="24"/>
        </w:rPr>
        <w:t xml:space="preserve">The first form is the prophetic witness of quality of life together. A community that practises genuine synodality in its internal governance — that makes decisions by discernment rather than by rank, that hears the youngest sister's voice as a possible bearer of the Spirit, that processes its conflicts honestly rather than suppressing them, that holds its resources in common in the manner of Acts 2 — is already a prophetic sign in the Indian Church. The Indian Church, like every institution in India, is deeply susceptible to the hierarchical logic of caste: those above decide, those below comply. A community that consciously refuses this logic in its internal life is practising a form of prophecy that does not require a press release.</w:t>
      </w:r>
    </w:p>
    <w:p>
      <w:pPr>
        <w:spacing w:after="60" w:before="60"/>
      </w:pPr>
      <w:r>
        <w:t xml:space="preserve"/>
      </w:r>
    </w:p>
    <w:p>
      <w:pPr>
        <w:spacing w:after="120" w:before="80" w:line="360"/>
        <w:jc w:val="both"/>
      </w:pPr>
      <w:r>
        <w:rPr>
          <w:rFonts w:ascii="Arial" w:cs="Arial" w:eastAsia="Arial" w:hAnsi="Arial"/>
          <w:sz w:val="24"/>
          <w:szCs w:val="24"/>
        </w:rPr>
        <w:t xml:space="preserve">The second form is the prophetic witness of named intercession. A community whose prayer explicitly carries the names and the realities of the excluded — the Dalit Christians denied constitutional benefits, the Santali families whose land is being taken, the tea garden workers of the Dooars, the families of the Sundarbans whose islands are submerging — is practising what Samuel Rayan called prayer from below: prayer that begins not with the comfortable but with the suffering. This prayer changes the one who prays. It is impossible to carry the Sundarbans fisherwoman in your prayer every morning for a year and remain indifferent to what is happening to the Sundarbans. The intercession becomes formation.</w:t>
      </w:r>
    </w:p>
    <w:p>
      <w:pPr>
        <w:spacing w:after="60" w:before="60"/>
      </w:pPr>
      <w:r>
        <w:t xml:space="preserve"/>
      </w:r>
    </w:p>
    <w:p>
      <w:pPr>
        <w:spacing w:after="120" w:before="80" w:line="360"/>
        <w:jc w:val="both"/>
      </w:pPr>
      <w:r>
        <w:rPr>
          <w:rFonts w:ascii="Arial" w:cs="Arial" w:eastAsia="Arial" w:hAnsi="Arial"/>
          <w:sz w:val="24"/>
          <w:szCs w:val="24"/>
        </w:rPr>
        <w:t xml:space="preserve">The third form is the prophetic witness of public speech. This is the most demanding and the most exposed form of prophetic witness, and it is not always available to every community in every circumstance. But when it is available — when the community has standing, when the occasion is right, when the need is urgent — the contemplative who speaks is the most powerful prophetic voice in the Church, precisely because everyone knows that she speaks not from political calculation but from prayer. The CBCI's statements on Dalit rights, the interventions of religious congregations in land rights cases, the public testimony of Carmelite sisters in Kerala during the agitation for justice for Fr. Thomas Uzhunnalil — these are moments when the prophetic voice of contemplative religious women has carried weight in the public arena precisely because of the quality of their interior life.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Cost Is Real and Must Be Named</w:t>
      </w:r>
    </w:p>
    <w:p>
      <w:pPr>
        <w:spacing w:after="60" w:before="60"/>
      </w:pPr>
      <w:r>
        <w:t xml:space="preserve"/>
      </w:r>
    </w:p>
    <w:p>
      <w:pPr>
        <w:spacing w:after="120" w:before="80" w:line="360"/>
        <w:jc w:val="both"/>
      </w:pPr>
      <w:r>
        <w:rPr>
          <w:rFonts w:ascii="Arial" w:cs="Arial" w:eastAsia="Arial" w:hAnsi="Arial"/>
          <w:sz w:val="24"/>
          <w:szCs w:val="24"/>
        </w:rPr>
        <w:t xml:space="preserve">I do not want to end this afternoon conference without naming honestly what the prophetic witness costs.</w:t>
      </w:r>
    </w:p>
    <w:p>
      <w:pPr>
        <w:spacing w:after="60" w:before="60"/>
      </w:pPr>
      <w:r>
        <w:t xml:space="preserve"/>
      </w:r>
    </w:p>
    <w:p>
      <w:pPr>
        <w:spacing w:after="120" w:before="80" w:line="360"/>
        <w:jc w:val="both"/>
      </w:pPr>
      <w:r>
        <w:rPr>
          <w:rFonts w:ascii="Arial" w:cs="Arial" w:eastAsia="Arial" w:hAnsi="Arial"/>
          <w:sz w:val="24"/>
          <w:szCs w:val="24"/>
        </w:rPr>
        <w:t xml:space="preserve">It costs comfort. The community that names the injustice that surrounds it will find that some of its relationships become more difficult. Some benefactors will withdraw. Some institutional allies will become cautious. Some Sisters will feel exposed and unsafe. The comfort of the community's established position in Asansol is real and it is not nothing. It has taken decades to build. The prophetic word does not come cheap.</w:t>
      </w:r>
    </w:p>
    <w:p>
      <w:pPr>
        <w:spacing w:after="60" w:before="60"/>
      </w:pPr>
      <w:r>
        <w:t xml:space="preserve"/>
      </w:r>
    </w:p>
    <w:p>
      <w:pPr>
        <w:spacing w:after="120" w:before="80" w:line="360"/>
        <w:jc w:val="both"/>
      </w:pPr>
      <w:r>
        <w:rPr>
          <w:rFonts w:ascii="Arial" w:cs="Arial" w:eastAsia="Arial" w:hAnsi="Arial"/>
          <w:sz w:val="24"/>
          <w:szCs w:val="24"/>
        </w:rPr>
        <w:t xml:space="preserve">It costs unity — at least for a time. The community that begins to move toward more genuine prophetic witness will not be unanimous about it. Some Sisters will feel the call urgently. Others will be afraid. Others will believe that the community's primary witness is prayer and that the prophetic engagement is a distraction from the contemplative work. These differences must be held in the manner of Day 1: from the Abba experience, in the grammar of the Our Father, at the table that has room for the disagreement.</w:t>
      </w:r>
    </w:p>
    <w:p>
      <w:pPr>
        <w:spacing w:after="60" w:before="60"/>
      </w:pPr>
      <w:r>
        <w:t xml:space="preserve"/>
      </w:r>
    </w:p>
    <w:p>
      <w:pPr>
        <w:spacing w:after="120" w:before="80" w:line="360"/>
        <w:jc w:val="both"/>
      </w:pPr>
      <w:r>
        <w:rPr>
          <w:rFonts w:ascii="Arial" w:cs="Arial" w:eastAsia="Arial" w:hAnsi="Arial"/>
          <w:sz w:val="24"/>
          <w:szCs w:val="24"/>
        </w:rPr>
        <w:t xml:space="preserve">And it may cost, in extreme circumstances, more than comfort and unity. The Christians of Manipur know this. The 525 documented attacks on Christians in India in the first eight months of 2023 alone are not statistics — they are real communities, real churches, real houses of prayer and of service that have paid the cost of being the Church of the dharma of Jesus in a context that is increasingly hostile to it.</w:t>
      </w:r>
    </w:p>
    <w:p>
      <w:pPr>
        <w:spacing w:after="60" w:before="60"/>
      </w:pPr>
      <w:r>
        <w:t xml:space="preserve"/>
      </w:r>
    </w:p>
    <w:p>
      <w:pPr>
        <w:spacing w:after="120" w:before="80" w:line="360"/>
        <w:jc w:val="both"/>
      </w:pPr>
      <w:r>
        <w:rPr>
          <w:rFonts w:ascii="Arial" w:cs="Arial" w:eastAsia="Arial" w:hAnsi="Arial"/>
          <w:sz w:val="24"/>
          <w:szCs w:val="24"/>
        </w:rPr>
        <w:t xml:space="preserve">Blessed are those who are persecuted for righteousness' sake — for theirs is the Kingdom of heaven. Matthew 5:10. Not as a call to seek suffering. As a promise that the suffering, when it comes as the consequence of the dharma lived without compromise, is held by the same Abba who held Jesus in Gethsemane. The cost is real. And the Abba is real. Both together.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Luke 4:18-19 as your text. Read it as your own commission — not as a description of what Jesus did, but as the words spoken over you at your religious profession and repeated over you today.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"The Spirit of the Lord is upon me, because he has anointed me to bring good news to the poor. He has sent me to proclaim release to the captives and recovery of sight to the blind, to let the oppressed go free, to proclaim the year of the Lord's favour."</w:t>
      </w:r>
    </w:p>
    <w:p>
      <w:pPr>
        <w:spacing w:after="60" w:before="60"/>
      </w:pPr>
      <w:r>
        <w:t xml:space="preserve"/>
      </w:r>
    </w:p>
    <w:p>
      <w:pPr>
        <w:spacing w:after="120" w:before="80" w:line="360"/>
        <w:jc w:val="both"/>
      </w:pPr>
      <w:r>
        <w:rPr>
          <w:rFonts w:ascii="Arial" w:cs="Arial" w:eastAsia="Arial" w:hAnsi="Arial"/>
          <w:sz w:val="24"/>
          <w:szCs w:val="24"/>
        </w:rPr>
        <w:t xml:space="preserve">One question: In the world that I will return to after this retreat, where is the Spirit asking me to bring good news? Not in a grand heroic sense. In one specific, concrete place, with one specific, concrete person or group. Where is the year of the Lord's favour waiting to be proclaimed through my life in community?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Spirit of the Lord, who anointed Jesus to bring good news,
anoint this community.
Not with the anointing of comfort
but with the anointing of courage.
Let us be willing to heal on the wrong day
if the healing is needed.
Let us be willing to speak the difficult word
if the word is true.
And let our prayer from this house in Asansol
carry the names of those
who have no one else to carry them.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Evening Examen</w:t>
      </w:r>
    </w:p>
    <w:p>
      <w:pPr>
        <w:pStyle w:val="Heading2"/>
        <w:spacing w:after="160" w:before="360"/>
      </w:pPr>
      <w:r>
        <w:rPr>
          <w:rFonts w:ascii="Arial" w:cs="Arial" w:eastAsia="Arial" w:hAnsi="Arial"/>
          <w:b/>
          <w:bCs/>
          <w:color w:val="7B3F00"/>
          <w:sz w:val="28"/>
          <w:szCs w:val="28"/>
        </w:rPr>
        <w:t xml:space="preserve">Where Did I Feel the Cost of the Dharma Today?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in which you felt the Abba's presence as a steadying force in the middle of something difficult. It may have been a moment of clarity in prayer. It may have been the simple experience of the silence holding you when a particular thought or fear was pressing hard. Name it and rest 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Anger and the Grief</w:t>
      </w:r>
    </w:p>
    <w:p>
      <w:pPr>
        <w:spacing w:after="120" w:before="80" w:line="360"/>
        <w:jc w:val="both"/>
      </w:pPr>
      <w:r>
        <w:rPr>
          <w:rFonts w:ascii="Arial" w:cs="Arial" w:eastAsia="Arial" w:hAnsi="Arial"/>
          <w:sz w:val="24"/>
          <w:szCs w:val="24"/>
        </w:rPr>
        <w:t xml:space="preserve">Return to Mark 3:5. Today's morning conference named the combination of orge (anger) and syllypeoumenos (grief) as the prophetic disposition of Jesus. In your own prayer today, did either of these movements arise? Was there something — in the conference, in personal prayer, in the Indian realities named today — that produced in you a genuine anger? A genuine grief? Name it. Bring it to God not as a complaint but as a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Question</w:t>
      </w:r>
    </w:p>
    <w:p>
      <w:pPr>
        <w:pBdr>
          <w:left w:val="single" w:color="8B4513" w:sz="8" w:space="14"/>
        </w:pBdr>
        <w:spacing w:after="180" w:before="180" w:line="360"/>
        <w:ind w:left="720" w:right="720"/>
        <w:jc w:val="left"/>
      </w:pPr>
      <w:r>
        <w:rPr>
          <w:rFonts w:ascii="Arial" w:cs="Arial" w:eastAsia="Arial" w:hAnsi="Arial"/>
          <w:i/>
          <w:iCs/>
          <w:sz w:val="24"/>
          <w:szCs w:val="24"/>
        </w:rPr>
        <w:t xml:space="preserve">"What form of prophetic witness is God asking of this community — and of me specifically — when I return from this retreat?"</w:t>
      </w:r>
    </w:p>
    <w:p>
      <w:pPr>
        <w:spacing w:after="60" w:before="60"/>
      </w:pPr>
      <w:r>
        <w:t xml:space="preserve"/>
      </w:r>
    </w:p>
    <w:p>
      <w:pPr>
        <w:spacing w:after="120" w:before="80" w:line="360"/>
        <w:jc w:val="both"/>
      </w:pPr>
      <w:r>
        <w:rPr>
          <w:rFonts w:ascii="Arial" w:cs="Arial" w:eastAsia="Arial" w:hAnsi="Arial"/>
          <w:sz w:val="24"/>
          <w:szCs w:val="24"/>
        </w:rPr>
        <w:t xml:space="preserve">Do not answer this question with a programme. Sit with it as a genuine question, with genuine openness. It may take days or weeks to fully answer. But allow it to begin forming in you tonight as a direction, even if not yet a plan.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6 carries the passion. Tomorrow we go to the cross. Not as a ceremony. As the place where the dharma of Jesus reaches its most concentrated expression and its most costly consequence. Ask tonight for the grace to stand at the foot of the cross without looking away — at the cross of Jesus and at the crucified peoples of India who are his presence in history today.</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Day 6</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"When it was noon, darkness came over the whole land until three in the afternoon. At three o'clock Jesus cried out with a loud voice, 'Eloi, Eloi, lema sabachthani?' which means, 'My God, my God, why have you forsaken me?'... Then Jesus gave a loud cry and breathed his last. And the curtain of the temple was torn in two, from top to bottom. Now when the centurion, who stood facing him, saw that in this way he breathed his last, he said, 'Truly this man was God's Son!'"</w:t>
      </w:r>
    </w:p>
    <w:p>
      <w:pPr>
        <w:spacing w:after="120" w:before="80" w:line="360"/>
        <w:jc w:val="both"/>
      </w:pPr>
      <w:r>
        <w:rPr>
          <w:rFonts w:ascii="Arial" w:cs="Arial" w:eastAsia="Arial" w:hAnsi="Arial"/>
          <w:sz w:val="24"/>
          <w:szCs w:val="24"/>
        </w:rPr>
        <w:t xml:space="preserve">Take this passage into prayer tomorrow morning. Sit with the cry of dereliction — Eloi, Eloi, lema sabachthani. This is not a cry of loss of faith. It is Psalm 22:1. Jesus prays the lament of Israel at the moment of his greatest desolation. He prays it in Aramaic, the language of the people. And the centurion, the Roman soldier, the representative of the occupying power, becomes the first person in Mark's Gospel to name him correctly.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The Cross</w:t>
      </w:r>
    </w:p>
    <w:p>
      <w:pPr>
        <w:pStyle w:val="Heading2"/>
        <w:spacing w:after="160" w:before="360"/>
      </w:pPr>
      <w:r>
        <w:rPr>
          <w:rFonts w:ascii="Arial" w:cs="Arial" w:eastAsia="Arial" w:hAnsi="Arial"/>
          <w:b/>
          <w:bCs/>
          <w:color w:val="7B3F00"/>
          <w:sz w:val="28"/>
          <w:szCs w:val="28"/>
        </w:rPr>
        <w:t xml:space="preserve">Solidarity with the Crucified Peoples of India:
The Passion as the Integral Consequence of the Dharma</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cross is not an interruption of the dharma of Jesus but its most concentrated expression: the place where the Abba experience meets the full weight of structural sin and is not extinguished by it.</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The death of Jesus: the cry of dereliction and the torn curtain
Isaiah 52:13-53:3 — The suffering servant: despised and rejected
Lamentations 1:12 — Is it nothing to you, all you who pass by?</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6 is the Third Week of the Spiritual Exercises: the passion. Ignatius invites the retreatant to ask for grief, sorrow, and confusion with Christ in his suffering. Not morbid dwelling on pain, but genuine compassion in the literal sense: suffering with. The retreatant stands at the foot of the cross with Mary and with the beloved disciple. She stays. She does not manage the experience from a distance. She stays.</w:t>
      </w:r>
    </w:p>
    <w:p>
      <w:pPr>
        <w:spacing w:after="60" w:before="60"/>
      </w:pPr>
      <w:r>
        <w:t xml:space="preserve"/>
      </w:r>
    </w:p>
    <w:p>
      <w:pPr>
        <w:spacing w:after="80" w:before="200"/>
      </w:pPr>
      <w:r>
        <w:rPr>
          <w:rFonts w:ascii="Arial" w:cs="Arial" w:eastAsia="Arial" w:hAnsi="Arial"/>
          <w:b/>
          <w:bCs/>
          <w:color w:val="7B3F00"/>
          <w:sz w:val="22"/>
          <w:szCs w:val="22"/>
        </w:rPr>
        <w:t xml:space="preserve">The Voice for This Day</w:t>
      </w:r>
    </w:p>
    <w:p>
      <w:pPr>
        <w:spacing w:after="120" w:before="80" w:line="360"/>
        <w:jc w:val="both"/>
      </w:pPr>
      <w:r>
        <w:rPr>
          <w:rFonts w:ascii="Arial" w:cs="Arial" w:eastAsia="Arial" w:hAnsi="Arial"/>
          <w:sz w:val="24"/>
          <w:szCs w:val="24"/>
        </w:rPr>
        <w:t xml:space="preserve">The Lobo SJ theological precision is required for Day 6. The cross must be interpreted with care, because there are two ways to misread it: the first is to sentimentalise it, to reduce it to an affecting tableau of suffering that produces emotion without transformation. The second is to sacralise violence — to take the tradition of redemptive suffering and use it to tell those who suffer that their suffering is God's will and therefore to be accepted passively. Both misreadings must be refused. The cross is neither sentimental nor masochistic. It is the place where the God of the Abba enters the full darkness of history and does not abandon it.</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5 named the cost. Day 6 goes to the place where the cost is paid in full. But the retreat does not leave the retreatant at the cross. Day 7 is already planted in the darkness of Day 6, as resurrection is already planted in the death. Day 6 is the longest day of the retreat. It is the day when the silence of the retreat house is most dense and most necessary.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Morning Conference</w:t>
      </w:r>
    </w:p>
    <w:p>
      <w:pPr>
        <w:pStyle w:val="Heading2"/>
        <w:spacing w:after="160" w:before="360"/>
      </w:pPr>
      <w:r>
        <w:rPr>
          <w:rFonts w:ascii="Arial" w:cs="Arial" w:eastAsia="Arial" w:hAnsi="Arial"/>
          <w:b/>
          <w:bCs/>
          <w:color w:val="7B3F00"/>
          <w:sz w:val="28"/>
          <w:szCs w:val="28"/>
        </w:rPr>
        <w:t xml:space="preserve">My God, My God, Why Have You Forsaken Me?</w:t>
      </w:r>
    </w:p>
    <w:p>
      <w:pPr>
        <w:pStyle w:val="Heading3"/>
        <w:spacing w:after="120" w:before="280"/>
      </w:pPr>
      <w:r>
        <w:rPr>
          <w:rFonts w:ascii="Arial" w:cs="Arial" w:eastAsia="Arial" w:hAnsi="Arial"/>
          <w:b/>
          <w:bCs/>
          <w:i/>
          <w:iCs/>
          <w:color w:val="5A3300"/>
          <w:sz w:val="24"/>
          <w:szCs w:val="24"/>
        </w:rPr>
        <w:t xml:space="preserve">The Cry of Dereliction and the God Who Does Not Abandon</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The death of Jesus
Psalm 22:1-2, 9-11, 24 — My God, my God, why have you forsaken me?</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40 minutes. The longest morning conference of the retreat. Speak slowly. Allow silences.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Darkness at Noon</w:t>
      </w:r>
    </w:p>
    <w:p>
      <w:pPr>
        <w:spacing w:after="60" w:before="60"/>
      </w:pPr>
      <w:r>
        <w:t xml:space="preserve"/>
      </w:r>
    </w:p>
    <w:p>
      <w:pPr>
        <w:spacing w:after="120" w:before="80" w:line="360"/>
        <w:jc w:val="both"/>
      </w:pPr>
      <w:r>
        <w:rPr>
          <w:rFonts w:ascii="Arial" w:cs="Arial" w:eastAsia="Arial" w:hAnsi="Arial"/>
          <w:sz w:val="24"/>
          <w:szCs w:val="24"/>
        </w:rPr>
        <w:t xml:space="preserve">Mark tells us that when it was noon — the sixth hour, the hour of the day's greatest light — darkness came over the whole land until the ninth hour, until three in the afternoon.</w:t>
      </w:r>
    </w:p>
    <w:p>
      <w:pPr>
        <w:spacing w:after="60" w:before="60"/>
      </w:pPr>
      <w:r>
        <w:t xml:space="preserve"/>
      </w:r>
    </w:p>
    <w:p>
      <w:pPr>
        <w:spacing w:after="120" w:before="80" w:line="360"/>
        <w:jc w:val="both"/>
      </w:pPr>
      <w:r>
        <w:rPr>
          <w:rFonts w:ascii="Arial" w:cs="Arial" w:eastAsia="Arial" w:hAnsi="Arial"/>
          <w:sz w:val="24"/>
          <w:szCs w:val="24"/>
        </w:rPr>
        <w:t xml:space="preserve">Darkness at noon. The inversion of the natural order. The reversal of what should be. In the biblical imagination, darkness at noon is not a meteorological event. It is a theological sign: something is happening here that belongs to the order of the ultimate. The creation itself registers what is being done to the one at the centre of its story.</w:t>
      </w:r>
    </w:p>
    <w:p>
      <w:pPr>
        <w:spacing w:after="60" w:before="60"/>
      </w:pPr>
      <w:r>
        <w:t xml:space="preserve"/>
      </w:r>
    </w:p>
    <w:p>
      <w:pPr>
        <w:spacing w:after="120" w:before="80" w:line="360"/>
        <w:jc w:val="both"/>
      </w:pPr>
      <w:r>
        <w:rPr>
          <w:rFonts w:ascii="Arial" w:cs="Arial" w:eastAsia="Arial" w:hAnsi="Arial"/>
          <w:sz w:val="24"/>
          <w:szCs w:val="24"/>
        </w:rPr>
        <w:t xml:space="preserve">Three hours of darkness. Then: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15:34 — "At three o'clock Jesus cried out with a loud voice, 'Eloi, Eloi, lema sabachthani?' which means, 'My God, my God, why have you forsaken me?'"</w:t>
      </w:r>
    </w:p>
    <w:p>
      <w:pPr>
        <w:spacing w:after="60" w:before="60"/>
      </w:pPr>
      <w:r>
        <w:t xml:space="preserve"/>
      </w:r>
    </w:p>
    <w:p>
      <w:pPr>
        <w:spacing w:after="120" w:before="80" w:line="360"/>
        <w:jc w:val="both"/>
      </w:pPr>
      <w:r>
        <w:rPr>
          <w:rFonts w:ascii="Arial" w:cs="Arial" w:eastAsia="Arial" w:hAnsi="Arial"/>
          <w:sz w:val="24"/>
          <w:szCs w:val="24"/>
        </w:rPr>
        <w:t xml:space="preserve">The cry is in Aramaic, not Greek. Mark preserves the original language of the cry — the language of Jesus's daily life, the language of the people, the language in which he had addressed God as Abba in Gethsemane. The movement from Abba to Eloi — from Father to My God — registers the distance of the cross. The intimacy of Gethsemane has been replaced by the desolation of Golgotha. The one who had lived his whole life from the conviction of the Abba's unconditional love now asks why that Abba has abandoned him.</w:t>
      </w:r>
    </w:p>
    <w:p>
      <w:pPr>
        <w:spacing w:after="60" w:before="60"/>
      </w:pPr>
      <w:r>
        <w:t xml:space="preserve"/>
      </w:r>
    </w:p>
    <w:p>
      <w:pPr>
        <w:spacing w:after="120" w:before="80" w:line="360"/>
        <w:jc w:val="both"/>
      </w:pPr>
      <w:r>
        <w:rPr>
          <w:rFonts w:ascii="Arial" w:cs="Arial" w:eastAsia="Arial" w:hAnsi="Arial"/>
          <w:sz w:val="24"/>
          <w:szCs w:val="24"/>
        </w:rPr>
        <w:t xml:space="preserve">This cry has troubled Christian theology since the beginning. How can the Son of God feel abandoned by God? How can the Abba relationship, which is the root and foundation of everything in the dharma of Jesus, be experienced as broken at the moment of the cross?</w:t>
      </w:r>
    </w:p>
    <w:p>
      <w:pPr>
        <w:spacing w:after="60" w:before="60"/>
      </w:pPr>
      <w:r>
        <w:t xml:space="preserve"/>
      </w:r>
    </w:p>
    <w:p>
      <w:pPr>
        <w:spacing w:after="120" w:before="80" w:line="360"/>
        <w:jc w:val="both"/>
      </w:pPr>
      <w:r>
        <w:rPr>
          <w:rFonts w:ascii="Arial" w:cs="Arial" w:eastAsia="Arial" w:hAnsi="Arial"/>
          <w:sz w:val="24"/>
          <w:szCs w:val="24"/>
        </w:rPr>
        <w:t xml:space="preserve">The answer requires attention to what the cry is. It is the opening verse of Psalm 22. Jesus is praying. He is praying the lament of Israel — the tradition of honest, unmanaged prayer in which the people of God have always brought their experience of abandonment, darkness, and suffering directly to God without domesticating it into piety. The lament psalm does not say: I should not feel this way. The lament psalm says: this is what I am experiencing. I am bringing it to you exactly as it is.</w:t>
      </w:r>
    </w:p>
    <w:p>
      <w:pPr>
        <w:spacing w:after="60" w:before="60"/>
      </w:pPr>
      <w:r>
        <w:t xml:space="preserve"/>
      </w:r>
    </w:p>
    <w:p>
      <w:pPr>
        <w:spacing w:after="120" w:before="80" w:line="360"/>
        <w:jc w:val="both"/>
      </w:pPr>
      <w:r>
        <w:rPr>
          <w:rFonts w:ascii="Arial" w:cs="Arial" w:eastAsia="Arial" w:hAnsi="Arial"/>
          <w:sz w:val="24"/>
          <w:szCs w:val="24"/>
        </w:rPr>
        <w:t xml:space="preserve">And Psalm 22, notably, does not end in abandonment. It ends in praise. Verse 24: for he did not despise or scorn the suffering of the afflicted one; he has not hidden his face from him but has listened to his cry for help. The cross holds both the desolation of verse 1 and the vindication of verse 24. Jesus on the cross is not abandoned. He is praying the full arc of the lament — beginning in darkness, moving toward the God who does not ultimately abandon.</w:t>
      </w:r>
    </w:p>
    <w:p>
      <w:pPr>
        <w:spacing w:after="60" w:before="60"/>
      </w:pPr>
      <w:r>
        <w:t xml:space="preserve"/>
      </w:r>
    </w:p>
    <w:p>
      <w:pPr>
        <w:spacing w:after="120" w:before="80" w:line="360"/>
        <w:jc w:val="both"/>
      </w:pPr>
      <w:r>
        <w:rPr>
          <w:rFonts w:ascii="Arial" w:cs="Arial" w:eastAsia="Arial" w:hAnsi="Arial"/>
          <w:sz w:val="24"/>
          <w:szCs w:val="24"/>
        </w:rPr>
        <w:t xml:space="preserve">But — and this must be held with theological precision — the ending does not cancel the darkness of the beginning. The resurrection does not retroactively render the suffering of the cross painless. The Abba's faithfulness does not mean the desolation was not real. The cross is not a spiritual exercise in which the suffering is performed but not experienced. Jesus suffered. Jesus felt abandoned. Jesus died. And the God who does not abandon was present in the abandonment, not by removing it, but by inhabiting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Torn Curtain</w:t>
      </w:r>
    </w:p>
    <w:p>
      <w:pPr>
        <w:spacing w:after="60" w:before="60"/>
      </w:pPr>
      <w:r>
        <w:t xml:space="preserve"/>
      </w:r>
    </w:p>
    <w:p>
      <w:pPr>
        <w:spacing w:after="120" w:before="80" w:line="360"/>
        <w:jc w:val="both"/>
      </w:pPr>
      <w:r>
        <w:rPr>
          <w:rFonts w:ascii="Arial" w:cs="Arial" w:eastAsia="Arial" w:hAnsi="Arial"/>
          <w:sz w:val="24"/>
          <w:szCs w:val="24"/>
        </w:rPr>
        <w:t xml:space="preserve">Mark records one further sign at the moment of Jesus's death: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15:38 — "And the curtain of the temple was torn in two, from top to bottom."</w:t>
      </w:r>
    </w:p>
    <w:p>
      <w:pPr>
        <w:spacing w:after="60" w:before="60"/>
      </w:pPr>
      <w:r>
        <w:t xml:space="preserve"/>
      </w:r>
    </w:p>
    <w:p>
      <w:pPr>
        <w:spacing w:after="120" w:before="80" w:line="360"/>
        <w:jc w:val="both"/>
      </w:pPr>
      <w:r>
        <w:rPr>
          <w:rFonts w:ascii="Arial" w:cs="Arial" w:eastAsia="Arial" w:hAnsi="Arial"/>
          <w:sz w:val="24"/>
          <w:szCs w:val="24"/>
        </w:rPr>
        <w:t xml:space="preserve">The curtain separated the Holy of Holies, the innermost sanctuary where God's presence dwelled, from the outer courts accessible to the people. It was the boundary between the sacred and the ordinary, between the accessible and the unapproachable. Only the High Priest entered beyond it, once a year, on the Day of Atonement.</w:t>
      </w:r>
    </w:p>
    <w:p>
      <w:pPr>
        <w:spacing w:after="60" w:before="60"/>
      </w:pPr>
      <w:r>
        <w:t xml:space="preserve"/>
      </w:r>
    </w:p>
    <w:p>
      <w:pPr>
        <w:spacing w:after="120" w:before="80" w:line="360"/>
        <w:jc w:val="both"/>
      </w:pPr>
      <w:r>
        <w:rPr>
          <w:rFonts w:ascii="Arial" w:cs="Arial" w:eastAsia="Arial" w:hAnsi="Arial"/>
          <w:sz w:val="24"/>
          <w:szCs w:val="24"/>
        </w:rPr>
        <w:t xml:space="preserve">At the moment of Jesus's death, the curtain is torn — from top to bottom, Mark emphasises, suggesting divine rather than human agency. The separation between God and humanity is removed. The boundary that kept the holy inaccessible is ended.</w:t>
      </w:r>
    </w:p>
    <w:p>
      <w:pPr>
        <w:spacing w:after="60" w:before="60"/>
      </w:pPr>
      <w:r>
        <w:t xml:space="preserve"/>
      </w:r>
    </w:p>
    <w:p>
      <w:pPr>
        <w:spacing w:after="120" w:before="80" w:line="360"/>
        <w:jc w:val="both"/>
      </w:pPr>
      <w:r>
        <w:rPr>
          <w:rFonts w:ascii="Arial" w:cs="Arial" w:eastAsia="Arial" w:hAnsi="Arial"/>
          <w:sz w:val="24"/>
          <w:szCs w:val="24"/>
        </w:rPr>
        <w:t xml:space="preserve">Soares-Prabhu read this sign in the light of the table fellowship of Jesus: the whole ministry of Jesus has been the tearing of curtains. The curtain between the clean and the unclean, between the Jew and the Gentile, between the righteous and the sinner, between the Sabbath-keeper and the man with the withered hand — all of these curtains have been torn throughout the Gospel. The curtain of the temple is the final and most definitive of them. At the cross, there is no longer a barrier between the Abba and the world. The Abba has entered fully into the suffering of the world, and the world has been brought fully into the presence of the Abba.</w:t>
      </w:r>
    </w:p>
    <w:p>
      <w:pPr>
        <w:spacing w:after="60" w:before="60"/>
      </w:pPr>
      <w:r>
        <w:t xml:space="preserve"/>
      </w:r>
    </w:p>
    <w:p>
      <w:pPr>
        <w:spacing w:after="120" w:before="80" w:line="360"/>
        <w:jc w:val="both"/>
      </w:pPr>
      <w:r>
        <w:rPr>
          <w:rFonts w:ascii="Arial" w:cs="Arial" w:eastAsia="Arial" w:hAnsi="Arial"/>
          <w:sz w:val="24"/>
          <w:szCs w:val="24"/>
        </w:rPr>
        <w:t xml:space="preserve">And then the centurion. The Roman soldier, the representative of the occupying power, the man who has supervised the execution, looks at the way Jesus died and says: truly this man was God's Son. The first human being in Mark's Gospel to recognise Jesus fully is not a disciple. Not a religious leader. Not a Jewish person. The Roman soldier, the Gentile, the outsider. The torn curtain has already, in the very moment of the death, produced its first fruit: the boundary between insider and outsider has been dissolved.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Crucified Peoples of India</w:t>
      </w:r>
    </w:p>
    <w:p>
      <w:pPr>
        <w:spacing w:after="60" w:before="60"/>
      </w:pPr>
      <w:r>
        <w:t xml:space="preserve"/>
      </w:r>
    </w:p>
    <w:p>
      <w:pPr>
        <w:spacing w:after="120" w:before="80" w:line="360"/>
        <w:jc w:val="both"/>
      </w:pPr>
      <w:r>
        <w:rPr>
          <w:rFonts w:ascii="Arial" w:cs="Arial" w:eastAsia="Arial" w:hAnsi="Arial"/>
          <w:sz w:val="24"/>
          <w:szCs w:val="24"/>
        </w:rPr>
        <w:t xml:space="preserve">Jon Sobrino SJ, the El Salvadoran liberation theologian, developed the concept of the crucified peoples: those communities whose suffering, in its structural and historical dimensions, resembles the passion of Jesus. They are not dying because of personal sin. They are dying because the systems and structures of their world have placed them in the position of the condemned. They are the innocent condemned by the Pilates and the Herodians and the Caiaphases of their age.</w:t>
      </w:r>
    </w:p>
    <w:p>
      <w:pPr>
        <w:spacing w:after="60" w:before="60"/>
      </w:pPr>
      <w:r>
        <w:t xml:space="preserve"/>
      </w:r>
    </w:p>
    <w:p>
      <w:pPr>
        <w:spacing w:after="120" w:before="80" w:line="360"/>
        <w:jc w:val="both"/>
      </w:pPr>
      <w:r>
        <w:rPr>
          <w:rFonts w:ascii="Arial" w:cs="Arial" w:eastAsia="Arial" w:hAnsi="Arial"/>
          <w:sz w:val="24"/>
          <w:szCs w:val="24"/>
        </w:rPr>
        <w:t xml:space="preserve">Soares-Prabhu, reading this concept through the Indian lens, identified the crucified peoples of India with particular concreteness.</w:t>
      </w:r>
    </w:p>
    <w:p>
      <w:pPr>
        <w:spacing w:after="60" w:before="60"/>
      </w:pPr>
      <w:r>
        <w:t xml:space="preserve"/>
      </w:r>
    </w:p>
    <w:p>
      <w:pPr>
        <w:spacing w:after="120" w:before="80" w:line="360"/>
        <w:jc w:val="both"/>
      </w:pPr>
      <w:r>
        <w:rPr>
          <w:rFonts w:ascii="Arial" w:cs="Arial" w:eastAsia="Arial" w:hAnsi="Arial"/>
          <w:sz w:val="24"/>
          <w:szCs w:val="24"/>
        </w:rPr>
        <w:t xml:space="preserve">The Dalit communities who bear the weight of three thousand years of caste oppression — legally abolished in 1950, structurally alive in 2026. The 201 million Dalits of India, of whom 2.2 percent own any land at all, who face a crime every eighteen minutes, who are denied the constitutional benefits guaranteed to Hindu and Sikh Dalits if they have converted to Christianity or Islam.</w:t>
      </w:r>
    </w:p>
    <w:p>
      <w:pPr>
        <w:spacing w:after="60" w:before="60"/>
      </w:pPr>
      <w:r>
        <w:t xml:space="preserve"/>
      </w:r>
    </w:p>
    <w:p>
      <w:pPr>
        <w:spacing w:after="120" w:before="80" w:line="360"/>
        <w:jc w:val="both"/>
      </w:pPr>
      <w:r>
        <w:rPr>
          <w:rFonts w:ascii="Arial" w:cs="Arial" w:eastAsia="Arial" w:hAnsi="Arial"/>
          <w:sz w:val="24"/>
          <w:szCs w:val="24"/>
        </w:rPr>
        <w:t xml:space="preserve">The Adivasi peoples — 104 million, 8.6 percent of India's population — of whom 47 percent have been displaced by development projects, their jal, jungle, and jameen taken in the name of progress, their communities scattered, their children sent to work in brick kilns and stone quarries in states far from their ancestral lands.</w:t>
      </w:r>
    </w:p>
    <w:p>
      <w:pPr>
        <w:spacing w:after="60" w:before="60"/>
      </w:pPr>
      <w:r>
        <w:t xml:space="preserve"/>
      </w:r>
    </w:p>
    <w:p>
      <w:pPr>
        <w:spacing w:after="120" w:before="80" w:line="360"/>
        <w:jc w:val="both"/>
      </w:pPr>
      <w:r>
        <w:rPr>
          <w:rFonts w:ascii="Arial" w:cs="Arial" w:eastAsia="Arial" w:hAnsi="Arial"/>
          <w:sz w:val="24"/>
          <w:szCs w:val="24"/>
        </w:rPr>
        <w:t xml:space="preserve">The 8 million people in forced labour in India — the highest number in the world according to the Global Slavery Index 2023. Among them, a disproportionate number of Dalit and Adivasi persons whose bondage is the direct consequence of the caste and class structures that determine access to credit, land, and legal protection.</w:t>
      </w:r>
    </w:p>
    <w:p>
      <w:pPr>
        <w:spacing w:after="60" w:before="60"/>
      </w:pPr>
      <w:r>
        <w:t xml:space="preserve"/>
      </w:r>
    </w:p>
    <w:p>
      <w:pPr>
        <w:spacing w:after="120" w:before="80" w:line="360"/>
        <w:jc w:val="both"/>
      </w:pPr>
      <w:r>
        <w:rPr>
          <w:rFonts w:ascii="Arial" w:cs="Arial" w:eastAsia="Arial" w:hAnsi="Arial"/>
          <w:sz w:val="24"/>
          <w:szCs w:val="24"/>
        </w:rPr>
        <w:t xml:space="preserve">The Santali families in the Dooars whose cultural survival is under threat. The Namasudra Dalits of the Sundarbans whose islands are going under the rising sea. The tea garden workers of Darjeeling whose wages remain, in 2026, among the lowest of any organised sector workforce in India.</w:t>
      </w:r>
    </w:p>
    <w:p>
      <w:pPr>
        <w:spacing w:after="60" w:before="60"/>
      </w:pPr>
      <w:r>
        <w:t xml:space="preserve"/>
      </w:r>
    </w:p>
    <w:p>
      <w:pPr>
        <w:spacing w:after="120" w:before="80" w:line="360"/>
        <w:jc w:val="both"/>
      </w:pPr>
      <w:r>
        <w:rPr>
          <w:rFonts w:ascii="Arial" w:cs="Arial" w:eastAsia="Arial" w:hAnsi="Arial"/>
          <w:sz w:val="24"/>
          <w:szCs w:val="24"/>
        </w:rPr>
        <w:t xml:space="preserve">These are the crucified peoples of India. They are crying, with Jesus, Eloi, Eloi, lema sabachthani — my God, my God, why have you forsaken me? And the torn curtain of the cross is the answer: God has not hidden his face from the suffering of the afflicted. God is present in the darkness of the cross. The God who was not present in the wind and the earthquake and the fire is present in the thin silence of the person who dies with a cry on her lips and is not heard.</w:t>
      </w:r>
    </w:p>
    <w:p>
      <w:pPr>
        <w:spacing w:after="60" w:before="60"/>
      </w:pPr>
      <w:r>
        <w:t xml:space="preserve"/>
      </w:r>
    </w:p>
    <w:p>
      <w:pPr>
        <w:spacing w:after="120" w:before="80" w:line="360"/>
        <w:jc w:val="both"/>
      </w:pPr>
      <w:r>
        <w:rPr>
          <w:rFonts w:ascii="Arial" w:cs="Arial" w:eastAsia="Arial" w:hAnsi="Arial"/>
          <w:sz w:val="24"/>
          <w:szCs w:val="24"/>
        </w:rPr>
        <w:t xml:space="preserve">Lamentations 1:12 speaks across every generation: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Lamentations 1:12 — "Is it nothing to you, all you who pass by? Look and see if there is any sorrow like my sorrow, which was brought upon me, which the Lord inflicted on the day of his fierce anger."</w:t>
      </w:r>
    </w:p>
    <w:p>
      <w:pPr>
        <w:spacing w:after="60" w:before="60"/>
      </w:pPr>
      <w:r>
        <w:t xml:space="preserve"/>
      </w:r>
    </w:p>
    <w:p>
      <w:pPr>
        <w:spacing w:after="120" w:before="80" w:line="360"/>
        <w:jc w:val="both"/>
      </w:pPr>
      <w:r>
        <w:rPr>
          <w:rFonts w:ascii="Arial" w:cs="Arial" w:eastAsia="Arial" w:hAnsi="Arial"/>
          <w:sz w:val="24"/>
          <w:szCs w:val="24"/>
        </w:rPr>
        <w:t xml:space="preserve">Is it nothing to you, all you who pass by? This is the question the cross asks of every generation. Not as a guilt induction. As a genuine interrogation: are you passing by? Or are you, like Mary and the beloved disciple, standing there? Staying. Not managing the darkness from a distance. Standing in it, with those who are 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Cross and the Carmelite Community</w:t>
      </w:r>
    </w:p>
    <w:p>
      <w:pPr>
        <w:spacing w:after="60" w:before="60"/>
      </w:pPr>
      <w:r>
        <w:t xml:space="preserve"/>
      </w:r>
    </w:p>
    <w:p>
      <w:pPr>
        <w:spacing w:after="120" w:before="80" w:line="360"/>
        <w:jc w:val="both"/>
      </w:pPr>
      <w:r>
        <w:rPr>
          <w:rFonts w:ascii="Arial" w:cs="Arial" w:eastAsia="Arial" w:hAnsi="Arial"/>
          <w:sz w:val="24"/>
          <w:szCs w:val="24"/>
        </w:rPr>
        <w:t xml:space="preserve">John of the Cross understood the cross not as an isolated historical event but as the pattern of every genuine encounter with God in the dark night. The passive dark night of the spirit — the night in which all consolations are withdrawn, in which God seems absent, in which the interior life feels dead — is, in John's theology, the place where God is working most deeply. The apparent abandonment is the moment of the deepest union.</w:t>
      </w:r>
    </w:p>
    <w:p>
      <w:pPr>
        <w:spacing w:after="60" w:before="60"/>
      </w:pPr>
      <w:r>
        <w:t xml:space="preserve"/>
      </w:r>
    </w:p>
    <w:p>
      <w:pPr>
        <w:spacing w:after="120" w:before="80" w:line="360"/>
        <w:jc w:val="both"/>
      </w:pPr>
      <w:r>
        <w:rPr>
          <w:rFonts w:ascii="Arial" w:cs="Arial" w:eastAsia="Arial" w:hAnsi="Arial"/>
          <w:sz w:val="24"/>
          <w:szCs w:val="24"/>
        </w:rPr>
        <w:t xml:space="preserve">This is not masochism. It is the theology of the cross applied to the interior life: the darkness is not God's absence. It is God's mode of presence when the ordinary modes are no longer sufficient for the transformation that God desires.</w:t>
      </w:r>
    </w:p>
    <w:p>
      <w:pPr>
        <w:spacing w:after="60" w:before="60"/>
      </w:pPr>
      <w:r>
        <w:t xml:space="preserve"/>
      </w:r>
    </w:p>
    <w:p>
      <w:pPr>
        <w:spacing w:after="120" w:before="80" w:line="360"/>
        <w:jc w:val="both"/>
      </w:pPr>
      <w:r>
        <w:rPr>
          <w:rFonts w:ascii="Arial" w:cs="Arial" w:eastAsia="Arial" w:hAnsi="Arial"/>
          <w:sz w:val="24"/>
          <w:szCs w:val="24"/>
        </w:rPr>
        <w:t xml:space="preserve">For a Carmelite community, the cross has both a personal and a communal dimension. Personally: there are sisters in every community who are in the dark night — whose prayer is dry, whose faith feels thin, whose sense of God's presence has withdrawn. Day 6 says to these sisters: you are not abandoned. You are in the dark night of Mark 15, and the God who inhabits the darkness of the cross inhabits your darkness too. Stay. Do not leave the cross before the resurrection.</w:t>
      </w:r>
    </w:p>
    <w:p>
      <w:pPr>
        <w:spacing w:after="60" w:before="60"/>
      </w:pPr>
      <w:r>
        <w:t xml:space="preserve"/>
      </w:r>
    </w:p>
    <w:p>
      <w:pPr>
        <w:spacing w:after="120" w:before="80" w:line="360"/>
        <w:jc w:val="both"/>
      </w:pPr>
      <w:r>
        <w:rPr>
          <w:rFonts w:ascii="Arial" w:cs="Arial" w:eastAsia="Arial" w:hAnsi="Arial"/>
          <w:sz w:val="24"/>
          <w:szCs w:val="24"/>
        </w:rPr>
        <w:t xml:space="preserve">Communally: there may be dimensions of the community's life together that have the character of the cross — patterns of suffering that have been endured for years, relationships that have never been healed, wounds that were never properly named. Day 6 does not resolve these. But it asks the community to stand at them honestly, to stop passing by on the other side, to ask with the lament of Lamentations: is it nothing to you?</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go to personal prayer. I give you the most contemplative instruction of the retreat.</w:t>
      </w:r>
    </w:p>
    <w:p>
      <w:pPr>
        <w:spacing w:after="60" w:before="60"/>
      </w:pPr>
      <w:r>
        <w:t xml:space="preserve"/>
      </w:r>
    </w:p>
    <w:p>
      <w:pPr>
        <w:spacing w:after="120" w:before="80" w:line="360"/>
        <w:jc w:val="both"/>
      </w:pPr>
      <w:r>
        <w:rPr>
          <w:rFonts w:ascii="Arial" w:cs="Arial" w:eastAsia="Arial" w:hAnsi="Arial"/>
          <w:sz w:val="24"/>
          <w:szCs w:val="24"/>
        </w:rPr>
        <w:t xml:space="preserve">Read Mark 15:33-39 slowly, once. Then set the text aside.</w:t>
      </w:r>
    </w:p>
    <w:p>
      <w:pPr>
        <w:spacing w:after="60" w:before="60"/>
      </w:pPr>
      <w:r>
        <w:t xml:space="preserve"/>
      </w:r>
    </w:p>
    <w:p>
      <w:pPr>
        <w:spacing w:after="120" w:before="80" w:line="360"/>
        <w:jc w:val="both"/>
      </w:pPr>
      <w:r>
        <w:rPr>
          <w:rFonts w:ascii="Arial" w:cs="Arial" w:eastAsia="Arial" w:hAnsi="Arial"/>
          <w:sz w:val="24"/>
          <w:szCs w:val="24"/>
        </w:rPr>
        <w:t xml:space="preserve">Sit with the darkness. Not with ideas about the darkness. Not with theological reflections on the meaning of the cross. With the darkness itself. With the image of Jesus on the cross. With the cry: Eloi, Eloi, lema sabachthani.</w:t>
      </w:r>
    </w:p>
    <w:p>
      <w:pPr>
        <w:spacing w:after="60" w:before="60"/>
      </w:pPr>
      <w:r>
        <w:t xml:space="preserve"/>
      </w:r>
    </w:p>
    <w:p>
      <w:pPr>
        <w:spacing w:after="120" w:before="80" w:line="360"/>
        <w:jc w:val="both"/>
      </w:pPr>
      <w:r>
        <w:rPr>
          <w:rFonts w:ascii="Arial" w:cs="Arial" w:eastAsia="Arial" w:hAnsi="Arial"/>
          <w:sz w:val="24"/>
          <w:szCs w:val="24"/>
        </w:rPr>
        <w:t xml:space="preserve">Allow whatever arises. If grief comes: let it come. If silence: stay in the silence. If confusion: do not manage it. If peace: receive it without explaining it.</w:t>
      </w:r>
    </w:p>
    <w:p>
      <w:pPr>
        <w:spacing w:after="60" w:before="60"/>
      </w:pPr>
      <w:r>
        <w:t xml:space="preserve"/>
      </w:r>
    </w:p>
    <w:p>
      <w:pPr>
        <w:spacing w:after="120" w:before="80" w:line="360"/>
        <w:jc w:val="both"/>
      </w:pPr>
      <w:r>
        <w:rPr>
          <w:rFonts w:ascii="Arial" w:cs="Arial" w:eastAsia="Arial" w:hAnsi="Arial"/>
          <w:sz w:val="24"/>
          <w:szCs w:val="24"/>
        </w:rPr>
        <w:t xml:space="preserve">This is the prayer of the Third Week in the Spiritual Exercises. It has no technique. It asks only that you stay. With Jesus on the cross. With the crucified peoples of India. With whatever darkness is present in your own life and in your community. Stay.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My God, my God —
we pray the cry of Jesus
and we mean it for ourselves
and we mean it for the Dalit woman
and for the Santali family
and for the fisherwoman of the Sundarbans
and for every person in India
who dies today without being heard.
Tear the curtain, Lord.
Enter the darkness.
Do not hide your face from the suffering of the afflicted.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Midday Meditation Seed</w:t>
      </w:r>
    </w:p>
    <w:p>
      <w:pPr>
        <w:pStyle w:val="Heading2"/>
        <w:spacing w:after="160" w:before="360"/>
      </w:pPr>
      <w:r>
        <w:rPr>
          <w:rFonts w:ascii="Arial" w:cs="Arial" w:eastAsia="Arial" w:hAnsi="Arial"/>
          <w:b/>
          <w:bCs/>
          <w:color w:val="7B3F00"/>
          <w:sz w:val="28"/>
          <w:szCs w:val="28"/>
        </w:rPr>
        <w:t xml:space="preserve">October 19 — Standing There</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15:40 — "There were also women looking on from a distance; among them were Mary Magdalene, and Mary the mother of James the younger and of Joses, and Salome."</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women looking on from a distance.</w:t>
      </w:r>
    </w:p>
    <w:p>
      <w:pPr>
        <w:spacing w:after="60" w:before="60"/>
      </w:pPr>
      <w:r>
        <w:t xml:space="preserve"/>
      </w:r>
    </w:p>
    <w:p>
      <w:pPr>
        <w:spacing w:after="120" w:before="80" w:line="360"/>
        <w:jc w:val="both"/>
      </w:pPr>
      <w:r>
        <w:rPr>
          <w:rFonts w:ascii="Arial" w:cs="Arial" w:eastAsia="Arial" w:hAnsi="Arial"/>
          <w:sz w:val="24"/>
          <w:szCs w:val="24"/>
        </w:rPr>
        <w:t xml:space="preserve">They did not run. They did not explain the cross away. They did not find a theological framework that made it acceptable. They stood at a distance — because the distance was all that was safe — and they looked. They stayed present to what was happening. They witnessed.</w:t>
      </w:r>
    </w:p>
    <w:p>
      <w:pPr>
        <w:spacing w:after="60" w:before="60"/>
      </w:pPr>
      <w:r>
        <w:t xml:space="preserve"/>
      </w:r>
    </w:p>
    <w:p>
      <w:pPr>
        <w:spacing w:after="120" w:before="80" w:line="360"/>
        <w:jc w:val="both"/>
      </w:pPr>
      <w:r>
        <w:rPr>
          <w:rFonts w:ascii="Arial" w:cs="Arial" w:eastAsia="Arial" w:hAnsi="Arial"/>
          <w:sz w:val="24"/>
          <w:szCs w:val="24"/>
        </w:rPr>
        <w:t xml:space="preserve">The witness is itself an act of love. To remain present to someone else's suffering — not to fix it, not to explain it, not to manage it — is one of the most demanding forms of charity. It is what the Carmelite tradition calls compassion in its literal sense: suffering with.</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with one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a suffering — in my community, in the world around me, in my own interior — that I have been avoiding looking at? What would it mean to stand at the distance the women stood, and simply look, and stay?"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Afternoon Conference</w:t>
      </w:r>
    </w:p>
    <w:p>
      <w:pPr>
        <w:pStyle w:val="Heading2"/>
        <w:spacing w:after="160" w:before="360"/>
      </w:pPr>
      <w:r>
        <w:rPr>
          <w:rFonts w:ascii="Arial" w:cs="Arial" w:eastAsia="Arial" w:hAnsi="Arial"/>
          <w:b/>
          <w:bCs/>
          <w:color w:val="7B3F00"/>
          <w:sz w:val="28"/>
          <w:szCs w:val="28"/>
        </w:rPr>
        <w:t xml:space="preserve">The Cross Is Not the Last Word</w:t>
      </w:r>
    </w:p>
    <w:p>
      <w:pPr>
        <w:pStyle w:val="Heading3"/>
        <w:spacing w:after="120" w:before="280"/>
      </w:pPr>
      <w:r>
        <w:rPr>
          <w:rFonts w:ascii="Arial" w:cs="Arial" w:eastAsia="Arial" w:hAnsi="Arial"/>
          <w:b/>
          <w:bCs/>
          <w:i/>
          <w:iCs/>
          <w:color w:val="5A3300"/>
          <w:sz w:val="24"/>
          <w:szCs w:val="24"/>
        </w:rPr>
        <w:t xml:space="preserve">Tapasya, Redemptive Suffering, and the God Who Does Not Abandon the Darkness</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52:13-53:3 — The suffering servant: despised and acquainted with grief
Colossians 1:24 — I am completing what is lacking in Christ's afflictions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minutes. Quieter in register than the morning. The afternoon of Day 6 is a time of consolidation, not further excavation.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Suffering Servant and the Indian Tradition</w:t>
      </w:r>
    </w:p>
    <w:p>
      <w:pPr>
        <w:spacing w:after="60" w:before="60"/>
      </w:pPr>
      <w:r>
        <w:t xml:space="preserve"/>
      </w:r>
    </w:p>
    <w:p>
      <w:pPr>
        <w:spacing w:after="120" w:before="80" w:line="360"/>
        <w:jc w:val="both"/>
      </w:pPr>
      <w:r>
        <w:rPr>
          <w:rFonts w:ascii="Arial" w:cs="Arial" w:eastAsia="Arial" w:hAnsi="Arial"/>
          <w:sz w:val="24"/>
          <w:szCs w:val="24"/>
        </w:rPr>
        <w:t xml:space="preserve">Isaiah 52:13 to 53:12 — the fourth Servant Song of Second Isaiah — is one of the most exegetically complex and theologically rich passages in the Hebrew scriptures. The identity of the servant is disputed: Israel as a people, an individual prophet, the ideal remnant. What is not disputed is the portrait it draws: a figure of suffering and rejection whose suffering is somehow connected to the healing of others.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Isaiah 53:2-3 — "He had no form or majesty that we should look at him, nothing in his appearance that we should desire him. He was despised and rejected by others; a man of suffering and acquainted with infirmity; and as one from whom others hide their faces he was despised, and we held him of no account."</w:t>
      </w:r>
    </w:p>
    <w:p>
      <w:pPr>
        <w:spacing w:after="60" w:before="60"/>
      </w:pPr>
      <w:r>
        <w:t xml:space="preserve"/>
      </w:r>
    </w:p>
    <w:p>
      <w:pPr>
        <w:spacing w:after="120" w:before="80" w:line="360"/>
        <w:jc w:val="both"/>
      </w:pPr>
      <w:r>
        <w:rPr>
          <w:rFonts w:ascii="Arial" w:cs="Arial" w:eastAsia="Arial" w:hAnsi="Arial"/>
          <w:sz w:val="24"/>
          <w:szCs w:val="24"/>
        </w:rPr>
        <w:t xml:space="preserve">The early Church read this text as a description of Jesus. And it is. But in the Indian context, it is also a description of the Dalit, the Adivasi, the bonded labourer, the tea garden worker — those from whom others hide their faces, those held of no account, those in whom the world sees no form or majesty that it should desire.</w:t>
      </w:r>
    </w:p>
    <w:p>
      <w:pPr>
        <w:spacing w:after="60" w:before="60"/>
      </w:pPr>
      <w:r>
        <w:t xml:space="preserve"/>
      </w:r>
    </w:p>
    <w:p>
      <w:pPr>
        <w:spacing w:after="120" w:before="80" w:line="360"/>
        <w:jc w:val="both"/>
      </w:pPr>
      <w:r>
        <w:rPr>
          <w:rFonts w:ascii="Arial" w:cs="Arial" w:eastAsia="Arial" w:hAnsi="Arial"/>
          <w:sz w:val="24"/>
          <w:szCs w:val="24"/>
        </w:rPr>
        <w:t xml:space="preserve">The Indian theological tradition has a concept that partially illuminates the cross in the Indian key: tapasya. The word means austerity, penance, redemptive suffering. In the Hindu tradition, tapasya is the voluntary undertaking of suffering for a spiritual purpose — it releases spiritual power, it purifies the one who practises it, it can benefit others. The Gandhian tradition gave tapasya a social dimension: the voluntary suffering of non-violent resistance, undertaken for the liberation of others, has redemptive force in the social order.</w:t>
      </w:r>
    </w:p>
    <w:p>
      <w:pPr>
        <w:spacing w:after="60" w:before="60"/>
      </w:pPr>
      <w:r>
        <w:t xml:space="preserve"/>
      </w:r>
    </w:p>
    <w:p>
      <w:pPr>
        <w:spacing w:after="120" w:before="80" w:line="360"/>
        <w:jc w:val="both"/>
      </w:pPr>
      <w:r>
        <w:rPr>
          <w:rFonts w:ascii="Arial" w:cs="Arial" w:eastAsia="Arial" w:hAnsi="Arial"/>
          <w:sz w:val="24"/>
          <w:szCs w:val="24"/>
        </w:rPr>
        <w:t xml:space="preserve">Soares-Prabhu used tapasya carefully and critically as an interpretive category for the cross. He did not equate the cross with tapasya — the cross is not a voluntary spiritual exercise. But he noted that the Indian tradition's recognition that suffering can be transformative, that it carries a power that mere force does not, opens a space in the Indian imagination for understanding what the cross claims: that the suffering of the innocent, held in love rather than in bitterness, breaks the cycle of violence rather than continuing it.</w:t>
      </w:r>
    </w:p>
    <w:p>
      <w:pPr>
        <w:spacing w:after="60" w:before="60"/>
      </w:pPr>
      <w:r>
        <w:t xml:space="preserve"/>
      </w:r>
    </w:p>
    <w:p>
      <w:pPr>
        <w:spacing w:after="120" w:before="80" w:line="360"/>
        <w:jc w:val="both"/>
      </w:pPr>
      <w:r>
        <w:rPr>
          <w:rFonts w:ascii="Arial" w:cs="Arial" w:eastAsia="Arial" w:hAnsi="Arial"/>
          <w:sz w:val="24"/>
          <w:szCs w:val="24"/>
        </w:rPr>
        <w:t xml:space="preserve">The critical word in this interpretation is held in love. The cross is not the glorification of suffering as such. It is not a message to the oppressed that their suffering is God's will and they should accept it passively. That reading of the cross has done incalculable damage in the history of Christian mission, particularly in relation to Dalit and tribal communities in India who were told that their caste-inflicted suffering was their karma to be endured rather than their injustice to be resisted.</w:t>
      </w:r>
    </w:p>
    <w:p>
      <w:pPr>
        <w:spacing w:after="60" w:before="60"/>
      </w:pPr>
      <w:r>
        <w:t xml:space="preserve"/>
      </w:r>
    </w:p>
    <w:p>
      <w:pPr>
        <w:spacing w:after="120" w:before="80" w:line="360"/>
        <w:jc w:val="both"/>
      </w:pPr>
      <w:r>
        <w:rPr>
          <w:rFonts w:ascii="Arial" w:cs="Arial" w:eastAsia="Arial" w:hAnsi="Arial"/>
          <w:sz w:val="24"/>
          <w:szCs w:val="24"/>
        </w:rPr>
        <w:t xml:space="preserve">The cross says the opposite. The cross says: God is present in the suffering of the innocent. God is not the cause of the suffering — God is its companion and its transformer. And the resurrection that follows the cross says: this suffering is not the last word. The power of death and of the structures of injustice that produce death does not have the final say.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Paul's Extraordinary Claim</w:t>
      </w:r>
    </w:p>
    <w:p>
      <w:pPr>
        <w:spacing w:after="60" w:before="60"/>
      </w:pPr>
      <w:r>
        <w:t xml:space="preserve"/>
      </w:r>
    </w:p>
    <w:p>
      <w:pPr>
        <w:spacing w:after="120" w:before="80" w:line="360"/>
        <w:jc w:val="both"/>
      </w:pPr>
      <w:r>
        <w:rPr>
          <w:rFonts w:ascii="Arial" w:cs="Arial" w:eastAsia="Arial" w:hAnsi="Arial"/>
          <w:sz w:val="24"/>
          <w:szCs w:val="24"/>
        </w:rPr>
        <w:t xml:space="preserve">Paul writes to the Colossians: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Colossians 1:24 — "I am now rejoicing in my sufferings for your sake, and in my flesh I am completing what is lacking in Christ's afflictions for the sake of his body, that is, the church."</w:t>
      </w:r>
    </w:p>
    <w:p>
      <w:pPr>
        <w:spacing w:after="60" w:before="60"/>
      </w:pPr>
      <w:r>
        <w:t xml:space="preserve"/>
      </w:r>
    </w:p>
    <w:p>
      <w:pPr>
        <w:spacing w:after="120" w:before="80" w:line="360"/>
        <w:jc w:val="both"/>
      </w:pPr>
      <w:r>
        <w:rPr>
          <w:rFonts w:ascii="Arial" w:cs="Arial" w:eastAsia="Arial" w:hAnsi="Arial"/>
          <w:sz w:val="24"/>
          <w:szCs w:val="24"/>
        </w:rPr>
        <w:t xml:space="preserve">This verse has been misread in two directions. It has been read as Paul claiming that the cross of Jesus was insufficient — that his own suffering makes up for a deficit in Christ's redemptive work. That reading is theologically impossible and is not what Paul means.</w:t>
      </w:r>
    </w:p>
    <w:p>
      <w:pPr>
        <w:spacing w:after="60" w:before="60"/>
      </w:pPr>
      <w:r>
        <w:t xml:space="preserve"/>
      </w:r>
    </w:p>
    <w:p>
      <w:pPr>
        <w:spacing w:after="120" w:before="80" w:line="360"/>
        <w:jc w:val="both"/>
      </w:pPr>
      <w:r>
        <w:rPr>
          <w:rFonts w:ascii="Arial" w:cs="Arial" w:eastAsia="Arial" w:hAnsi="Arial"/>
          <w:sz w:val="24"/>
          <w:szCs w:val="24"/>
        </w:rPr>
        <w:t xml:space="preserve">What Paul means is that the suffering of Christ is not a finished past event that the Church merely commemorates. The suffering of Christ continues in the suffering of his body. When the Church in India suffers — when a Dalit Christian is denied his constitutional rights, when a tribal church is burned in Manipur, when a Sister is marginalised for speaking the prophetic word — Christ suffers in that. The cross is not over. It is still being lived in the body of those who bear the weight of the world's injustice.</w:t>
      </w:r>
    </w:p>
    <w:p>
      <w:pPr>
        <w:spacing w:after="60" w:before="60"/>
      </w:pPr>
      <w:r>
        <w:t xml:space="preserve"/>
      </w:r>
    </w:p>
    <w:p>
      <w:pPr>
        <w:spacing w:after="120" w:before="80" w:line="360"/>
        <w:jc w:val="both"/>
      </w:pPr>
      <w:r>
        <w:rPr>
          <w:rFonts w:ascii="Arial" w:cs="Arial" w:eastAsia="Arial" w:hAnsi="Arial"/>
          <w:sz w:val="24"/>
          <w:szCs w:val="24"/>
        </w:rPr>
        <w:t xml:space="preserve">This does not sacralise suffering. It dignifies it. It says: your suffering is not invisible. It is not meaningless. It is known to the God of the cross. And it is somehow, in the mysterious economy of the Kingdom, connected to the redemption of the world. Not because suffering is good. Because the God of the cross inhabits suffering and transforms it, not by removing it, but by refusing to abandon those who bear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Mary at the Foot of the Cross</w:t>
      </w:r>
    </w:p>
    <w:p>
      <w:pPr>
        <w:spacing w:after="60" w:before="60"/>
      </w:pPr>
      <w:r>
        <w:t xml:space="preserve"/>
      </w:r>
    </w:p>
    <w:p>
      <w:pPr>
        <w:spacing w:after="120" w:before="80" w:line="360"/>
        <w:jc w:val="both"/>
      </w:pPr>
      <w:r>
        <w:rPr>
          <w:rFonts w:ascii="Arial" w:cs="Arial" w:eastAsia="Arial" w:hAnsi="Arial"/>
          <w:sz w:val="24"/>
          <w:szCs w:val="24"/>
        </w:rPr>
        <w:t xml:space="preserve">John's Gospel places Mary at the foot of the cross. Not at a distance. At the foot. She stands there through the three hours. She does not collapse. She does not run. She stands.</w:t>
      </w:r>
    </w:p>
    <w:p>
      <w:pPr>
        <w:spacing w:after="60" w:before="60"/>
      </w:pPr>
      <w:r>
        <w:t xml:space="preserve"/>
      </w:r>
    </w:p>
    <w:p>
      <w:pPr>
        <w:spacing w:after="120" w:before="80" w:line="360"/>
        <w:jc w:val="both"/>
      </w:pPr>
      <w:r>
        <w:rPr>
          <w:rFonts w:ascii="Arial" w:cs="Arial" w:eastAsia="Arial" w:hAnsi="Arial"/>
          <w:sz w:val="24"/>
          <w:szCs w:val="24"/>
        </w:rPr>
        <w:t xml:space="preserve">For the Carmelite tradition, Mary is the model of contemplative presence. She does not understand what is happening. The Gospel gives her no theology of the cross to comfort her. She has only her son, dying in front of her, and the presence of the beloved disciple beside her. And she stands.</w:t>
      </w:r>
    </w:p>
    <w:p>
      <w:pPr>
        <w:spacing w:after="60" w:before="60"/>
      </w:pPr>
      <w:r>
        <w:t xml:space="preserve"/>
      </w:r>
    </w:p>
    <w:p>
      <w:pPr>
        <w:spacing w:after="120" w:before="80" w:line="360"/>
        <w:jc w:val="both"/>
      </w:pPr>
      <w:r>
        <w:rPr>
          <w:rFonts w:ascii="Arial" w:cs="Arial" w:eastAsia="Arial" w:hAnsi="Arial"/>
          <w:sz w:val="24"/>
          <w:szCs w:val="24"/>
        </w:rPr>
        <w:t xml:space="preserve">Teresa of Avila described the deepest forms of prayer as requiring exactly this quality: the willingness to stay with God when God seems absent, when the prayer is darkness and silence, when there is no consolation and no understanding. It is the prayer of the cross. It is Mary's prayer.</w:t>
      </w:r>
    </w:p>
    <w:p>
      <w:pPr>
        <w:spacing w:after="60" w:before="60"/>
      </w:pPr>
      <w:r>
        <w:t xml:space="preserve"/>
      </w:r>
    </w:p>
    <w:p>
      <w:pPr>
        <w:spacing w:after="120" w:before="80" w:line="360"/>
        <w:jc w:val="both"/>
      </w:pPr>
      <w:r>
        <w:rPr>
          <w:rFonts w:ascii="Arial" w:cs="Arial" w:eastAsia="Arial" w:hAnsi="Arial"/>
          <w:sz w:val="24"/>
          <w:szCs w:val="24"/>
        </w:rPr>
        <w:t xml:space="preserve">The Carmelite sister who has gone through the interior dark night — who knows what it means to pray in darkness, to stand at the foot of what cannot be explained — is already practising the spirituality of the cross. She is already, in her contemplative life, standing where Mary stood. Day 6 simply names what she has been living.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the image of Mary at the foot of the cross.</w:t>
      </w:r>
    </w:p>
    <w:p>
      <w:pPr>
        <w:spacing w:after="60" w:before="60"/>
      </w:pPr>
      <w:r>
        <w:t xml:space="preserve"/>
      </w:r>
    </w:p>
    <w:p>
      <w:pPr>
        <w:spacing w:after="120" w:before="80" w:line="360"/>
        <w:jc w:val="both"/>
      </w:pPr>
      <w:r>
        <w:rPr>
          <w:rFonts w:ascii="Arial" w:cs="Arial" w:eastAsia="Arial" w:hAnsi="Arial"/>
          <w:sz w:val="24"/>
          <w:szCs w:val="24"/>
        </w:rPr>
        <w:t xml:space="preserve">Sit in the posture of standing. Not physically — but in your prayer, take the posture of the one who stands rather than the one who lies down or who flees. Stay with the cross as it is, without resolving it.</w:t>
      </w:r>
    </w:p>
    <w:p>
      <w:pPr>
        <w:spacing w:after="60" w:before="60"/>
      </w:pPr>
      <w:r>
        <w:t xml:space="preserve"/>
      </w:r>
    </w:p>
    <w:p>
      <w:pPr>
        <w:spacing w:after="120" w:before="80" w:line="360"/>
        <w:jc w:val="both"/>
      </w:pPr>
      <w:r>
        <w:rPr>
          <w:rFonts w:ascii="Arial" w:cs="Arial" w:eastAsia="Arial" w:hAnsi="Arial"/>
          <w:sz w:val="24"/>
          <w:szCs w:val="24"/>
        </w:rPr>
        <w:t xml:space="preserve">Then bring to the foot of the cross one thing that you have been carrying through this retreat that has the character of the cross in your own life: a wound not yet healed, a relationship not yet reconciled, a suffering not yet transformed. Bring it. Not to resolve it today. To stand with it at the foot of the cross, where Mary stood, trusting that the God who inhabits this darkness will not ultimately abandon it.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the cross,
who did not abandon your Son in the darkness
and who do not abandon us,
teach us to stand where Mary stood.
Not to explain the suffering away.
Not to flee from the darkness.
To stand, and to trust
that the curtain is already torn,
that you are already present
in every darkness that your people bear.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Evening Examen</w:t>
      </w:r>
    </w:p>
    <w:p>
      <w:pPr>
        <w:pStyle w:val="Heading2"/>
        <w:spacing w:after="160" w:before="360"/>
      </w:pPr>
      <w:r>
        <w:rPr>
          <w:rFonts w:ascii="Arial" w:cs="Arial" w:eastAsia="Arial" w:hAnsi="Arial"/>
          <w:b/>
          <w:bCs/>
          <w:color w:val="7B3F00"/>
          <w:sz w:val="28"/>
          <w:szCs w:val="28"/>
        </w:rPr>
        <w:t xml:space="preserve">The Cross I am Carrying</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The quietest examen of the retreat. Very little direction is needed. The day has been doing its own work.</w:t>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the stillness of the cross. One slow breath.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in which you felt — even faintly — that the darkness was held by something larger than itself. It may have been a moment of unexpected peace in prayer. A sense of being accompanied in the silence. A line from the morning scripture that stayed with you. Name it. Give thanks.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Standing</w:t>
      </w:r>
    </w:p>
    <w:p>
      <w:pPr>
        <w:spacing w:after="120" w:before="80" w:line="360"/>
        <w:jc w:val="both"/>
      </w:pPr>
      <w:r>
        <w:rPr>
          <w:rFonts w:ascii="Arial" w:cs="Arial" w:eastAsia="Arial" w:hAnsi="Arial"/>
          <w:sz w:val="24"/>
          <w:szCs w:val="24"/>
        </w:rPr>
        <w:t xml:space="preserve">Did you stand today? Not physically. In your prayer, in your interior engagement with the day's content, were you able to stay with the cross without fleeing from it or explaining it away? If yes: what did staying feel like? If not: where did you go instead? Name it without judgement. The disciples fled too. They came back.</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Crucified</w:t>
      </w:r>
    </w:p>
    <w:p>
      <w:pPr>
        <w:spacing w:after="120" w:before="80" w:line="360"/>
        <w:jc w:val="both"/>
      </w:pPr>
      <w:r>
        <w:rPr>
          <w:rFonts w:ascii="Arial" w:cs="Arial" w:eastAsia="Arial" w:hAnsi="Arial"/>
          <w:sz w:val="24"/>
          <w:szCs w:val="24"/>
        </w:rPr>
        <w:t xml:space="preserve">Whose face appears at the foot of your cross tonight? A person in your community who is suffering. A Dalit family from today's conferences. The fisherwoman of the Sundarbans. A specific person in your own life whose suffering you have been carrying in prayer this week. Name them. Hold them up to the God who was on the cross and who has not abandoned them.</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7 is resurrection. The retreat does not end at the cross. The same God who inhabited the darkness of Golgotha is already at work in the garden on the first day of the new week. Ask for the grace of tomorrow: the grace to believe in the resurrection not as a doctrine but as a living reality — the Abba's answer to everything the cross has raised. The Abba's word of life spoken into the silence of the tomb.</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Day 7</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"Very early on the first day of the week, when the sun had risen, they went to the tomb... They had been saying to one another, 'Who will roll away the stone for us from the entrance to the tomb?' When they looked up, they saw that the stone, which was very large, had already been rolled back. As they entered the tomb, they saw a young man, dressed in a white robe, sitting on the right side; and they were alarmed. But he said to them, 'Do not be alarmed; you are looking for Jesus of Nazareth, who was crucified. He has been raised; he is not here.'..."</w:t>
      </w:r>
    </w:p>
    <w:p>
      <w:pPr>
        <w:spacing w:after="120" w:before="80" w:line="360"/>
        <w:jc w:val="both"/>
      </w:pPr>
      <w:r>
        <w:rPr>
          <w:rFonts w:ascii="Arial" w:cs="Arial" w:eastAsia="Arial" w:hAnsi="Arial"/>
          <w:sz w:val="24"/>
          <w:szCs w:val="24"/>
        </w:rPr>
        <w:t xml:space="preserve">Take this passage into prayer tomorrow morning. Notice that the stone has already been rolled away before the women arrive. They were asking who would roll it. They need not have worried. The resurrection does not wait for us to solve the problem of the stone. It has already happened while we were still asking the question.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7: Resurrection and Sending</w:t>
      </w:r>
    </w:p>
    <w:p>
      <w:pPr>
        <w:pStyle w:val="Heading2"/>
        <w:spacing w:after="160" w:before="360"/>
      </w:pPr>
      <w:r>
        <w:rPr>
          <w:rFonts w:ascii="Arial" w:cs="Arial" w:eastAsia="Arial" w:hAnsi="Arial"/>
          <w:b/>
          <w:bCs/>
          <w:color w:val="7B3F00"/>
          <w:sz w:val="28"/>
          <w:szCs w:val="28"/>
        </w:rPr>
        <w:t xml:space="preserve">The Stone Already Rolled: The Risen One on the Dusty Road
and the Community Sent Back to Asansol</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resurrection is the Abba's final word on everything the cross has raised — not a reversal of the suffering but its transformation — and the community that has stood at the cross this week is now sent back to Asansol to live, in its daily life together, the first day of the new creation.</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The empty tomb: he has been raised; he is not here
Luke 24:13-35 — The Emmaus road: the risen One walks with those who have lost hope
John 20:19-21 — Peace be with you; as the Father has sent me, so I send you</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7 is the Fourth Week of the Spiritual Exercises: the resurrection and the contemplation to attain love. The retreatant is invited to ask for the grace of intense joy and gladness for the great glory and joy of Christ. But in the Soares-Prabhu key, the joy of the resurrection is not a private spiritual elevation. It is the joy of the one who has seen the dharma vindicated, who has seen that the Abba's love is stronger than death, and who is now sent back to the world to live what she has seen.</w:t>
      </w:r>
    </w:p>
    <w:p>
      <w:pPr>
        <w:spacing w:after="60" w:before="60"/>
      </w:pPr>
      <w:r>
        <w:t xml:space="preserve"/>
      </w:r>
    </w:p>
    <w:p>
      <w:pPr>
        <w:spacing w:after="80" w:before="200"/>
      </w:pPr>
      <w:r>
        <w:rPr>
          <w:rFonts w:ascii="Arial" w:cs="Arial" w:eastAsia="Arial" w:hAnsi="Arial"/>
          <w:b/>
          <w:bCs/>
          <w:color w:val="7B3F00"/>
          <w:sz w:val="22"/>
          <w:szCs w:val="22"/>
        </w:rPr>
        <w:t xml:space="preserve">The Structure of Day 7</w:t>
      </w:r>
    </w:p>
    <w:p>
      <w:pPr>
        <w:spacing w:after="120" w:before="80" w:line="360"/>
        <w:jc w:val="both"/>
      </w:pPr>
      <w:r>
        <w:rPr>
          <w:rFonts w:ascii="Arial" w:cs="Arial" w:eastAsia="Arial" w:hAnsi="Arial"/>
          <w:sz w:val="24"/>
          <w:szCs w:val="24"/>
        </w:rPr>
        <w:t xml:space="preserve">Day 7 runs until noon on October 20. It contains one morning conference, the closing conference and sending in place of the afternoon conference, and a closing Eucharist. The morning conference carries the resurrection theology. The closing conference sends the Sisters back to their community and to the road. There is no evening examen for Day 7 — the closing Eucharist is itself the examen, the thanksgiving, and the sending.</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6 stood at the cross. Day 7 finds the stone already rolled away. The arc of the whole retreat — from the Abba experience of Day 1, through the wound and the mercy of Day 2, the call of Day 3, the table fellowship of Day 4, the cost and the cross of Days 5 and 6 — finds its completion here: not in a resolution of all tensions, not in a programme for the future, but in the renewed conviction that the God of the empty tomb is already ahead of the community on the road, and that the road leads somewhere worth walking.</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7 — Morning Conference</w:t>
      </w:r>
    </w:p>
    <w:p>
      <w:pPr>
        <w:pStyle w:val="Heading2"/>
        <w:spacing w:after="160" w:before="360"/>
      </w:pPr>
      <w:r>
        <w:rPr>
          <w:rFonts w:ascii="Arial" w:cs="Arial" w:eastAsia="Arial" w:hAnsi="Arial"/>
          <w:b/>
          <w:bCs/>
          <w:color w:val="7B3F00"/>
          <w:sz w:val="28"/>
          <w:szCs w:val="28"/>
        </w:rPr>
        <w:t xml:space="preserve">He Has Been Raised; He Is Not Here</w:t>
      </w:r>
    </w:p>
    <w:p>
      <w:pPr>
        <w:pStyle w:val="Heading3"/>
        <w:spacing w:after="120" w:before="280"/>
      </w:pPr>
      <w:r>
        <w:rPr>
          <w:rFonts w:ascii="Arial" w:cs="Arial" w:eastAsia="Arial" w:hAnsi="Arial"/>
          <w:b/>
          <w:bCs/>
          <w:i/>
          <w:iCs/>
          <w:color w:val="5A3300"/>
          <w:sz w:val="24"/>
          <w:szCs w:val="24"/>
        </w:rPr>
        <w:t xml:space="preserve">The Empty Tomb, the Emmaus Road, and the Joy That Comes in the Morning</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The empty tomb
Luke 24:13-35 — The road to Emmaus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Alarmed Women and the Already-Rolled Stone</w:t>
      </w:r>
    </w:p>
    <w:p>
      <w:pPr>
        <w:spacing w:after="60" w:before="60"/>
      </w:pPr>
      <w:r>
        <w:t xml:space="preserve"/>
      </w:r>
    </w:p>
    <w:p>
      <w:pPr>
        <w:spacing w:after="120" w:before="80" w:line="360"/>
        <w:jc w:val="both"/>
      </w:pPr>
      <w:r>
        <w:rPr>
          <w:rFonts w:ascii="Arial" w:cs="Arial" w:eastAsia="Arial" w:hAnsi="Arial"/>
          <w:sz w:val="24"/>
          <w:szCs w:val="24"/>
        </w:rPr>
        <w:t xml:space="preserve">Mark's resurrection account is the strangest and most honest of the four. There is no appearance of the risen Jesus in the earliest manuscripts of Mark. There is only the empty tomb, the young man in white, and a message that is not yet delivered because the women fled and said nothing to anyone, for they were afraid.</w:t>
      </w:r>
    </w:p>
    <w:p>
      <w:pPr>
        <w:spacing w:after="60" w:before="60"/>
      </w:pPr>
      <w:r>
        <w:t xml:space="preserve"/>
      </w:r>
    </w:p>
    <w:p>
      <w:pPr>
        <w:spacing w:after="120" w:before="80" w:line="360"/>
        <w:jc w:val="both"/>
      </w:pPr>
      <w:r>
        <w:rPr>
          <w:rFonts w:ascii="Arial" w:cs="Arial" w:eastAsia="Arial" w:hAnsi="Arial"/>
          <w:sz w:val="24"/>
          <w:szCs w:val="24"/>
        </w:rPr>
        <w:t xml:space="preserve">Scholars have debated whether this abrupt ending is the original ending or whether it was lost. What is theologically remarkable is that Mark — even if unintentionally — presents the resurrection in a way that preserves its essential character: it is not a comfortable resolution. It is a disruption. The women came prepared to complete the burial rites. They came with spices to anoint a dead body. They were asking who would roll the stone. They arrived and the stone was already gone.</w:t>
      </w:r>
    </w:p>
    <w:p>
      <w:pPr>
        <w:spacing w:after="60" w:before="60"/>
      </w:pPr>
      <w:r>
        <w:t xml:space="preserve"/>
      </w:r>
    </w:p>
    <w:p>
      <w:pPr>
        <w:spacing w:after="120" w:before="80" w:line="360"/>
        <w:jc w:val="both"/>
      </w:pPr>
      <w:r>
        <w:rPr>
          <w:rFonts w:ascii="Arial" w:cs="Arial" w:eastAsia="Arial" w:hAnsi="Arial"/>
          <w:sz w:val="24"/>
          <w:szCs w:val="24"/>
        </w:rPr>
        <w:t xml:space="preserve">They had been worried about a problem that had already been solved before they got there. The resurrection does not wait for us to be ready for it. It does not schedule itself around our grief or our practical preparations. It happens while we are still asking the wrong question: who will roll the stone?</w:t>
      </w:r>
    </w:p>
    <w:p>
      <w:pPr>
        <w:spacing w:after="60" w:before="60"/>
      </w:pPr>
      <w:r>
        <w:t xml:space="preserve"/>
      </w:r>
    </w:p>
    <w:p>
      <w:pPr>
        <w:spacing w:after="120" w:before="80" w:line="360"/>
        <w:jc w:val="both"/>
      </w:pPr>
      <w:r>
        <w:rPr>
          <w:rFonts w:ascii="Arial" w:cs="Arial" w:eastAsia="Arial" w:hAnsi="Arial"/>
          <w:sz w:val="24"/>
          <w:szCs w:val="24"/>
        </w:rPr>
        <w:t xml:space="preserve">This is the first word of the resurrection to the retreatant who has spent a week in serious, demanding, sometimes painful prayer: the stone you are worried about has already been rolled away. The wound you brought to this retreat and placed at the foot of the cross in yesterday's prayer — the Abba has not abandoned it. The community tension you have been carrying — the resurrection is already at work in it, even if you cannot yet see the empty tomb. The dharma of Jesus that seems to cost so much and meet so much opposition — the empty tomb is the Abba's answer to everything that seemed to refute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Do Not Be Alarmed: The Resurrection as Commission</w:t>
      </w:r>
    </w:p>
    <w:p>
      <w:pPr>
        <w:spacing w:after="60" w:before="60"/>
      </w:pPr>
      <w:r>
        <w:t xml:space="preserve"/>
      </w:r>
    </w:p>
    <w:p>
      <w:pPr>
        <w:spacing w:after="120" w:before="80" w:line="360"/>
        <w:jc w:val="both"/>
      </w:pPr>
      <w:r>
        <w:rPr>
          <w:rFonts w:ascii="Arial" w:cs="Arial" w:eastAsia="Arial" w:hAnsi="Arial"/>
          <w:sz w:val="24"/>
          <w:szCs w:val="24"/>
        </w:rPr>
        <w:t xml:space="preserve">The young man in white — a figure of the resurrection, whatever his precise identity — says to the women: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16:6-7 — "Do not be alarmed; you are looking for Jesus of Nazareth, who was crucified. He has been raised; he is not here. Look, there is the place they laid him. But go, tell his disciples and Peter that he is going ahead of you to Galilee; there you will see him, just as he told you."</w:t>
      </w:r>
    </w:p>
    <w:p>
      <w:pPr>
        <w:spacing w:after="60" w:before="60"/>
      </w:pPr>
      <w:r>
        <w:t xml:space="preserve"/>
      </w:r>
    </w:p>
    <w:p>
      <w:pPr>
        <w:spacing w:after="120" w:before="80" w:line="360"/>
        <w:jc w:val="both"/>
      </w:pPr>
      <w:r>
        <w:rPr>
          <w:rFonts w:ascii="Arial" w:cs="Arial" w:eastAsia="Arial" w:hAnsi="Arial"/>
          <w:sz w:val="24"/>
          <w:szCs w:val="24"/>
        </w:rPr>
        <w:t xml:space="preserve">He is going ahead of you to Galilee. Not: wait here and he will come to you. Not: he will appear in the holy place, in the sanctuary, in the elevated moment of liturgical celebration. He is going ahead of you to Galilee. Back to the ordinary world. Back to the Sea of Galilee where Simon and Andrew were casting their nets when they were first called. Back to the smell of fish and the sound of morning work. Back to the road.</w:t>
      </w:r>
    </w:p>
    <w:p>
      <w:pPr>
        <w:spacing w:after="60" w:before="60"/>
      </w:pPr>
      <w:r>
        <w:t xml:space="preserve"/>
      </w:r>
    </w:p>
    <w:p>
      <w:pPr>
        <w:spacing w:after="120" w:before="80" w:line="360"/>
        <w:jc w:val="both"/>
      </w:pPr>
      <w:r>
        <w:rPr>
          <w:rFonts w:ascii="Arial" w:cs="Arial" w:eastAsia="Arial" w:hAnsi="Arial"/>
          <w:sz w:val="24"/>
          <w:szCs w:val="24"/>
        </w:rPr>
        <w:t xml:space="preserve">The resurrection sends the disciples not deeper into the sacred space but back into the world. The risen Jesus is not found primarily in the empty tomb — he is not here, the young man says explicitly — but on the road to Galilee. The community that has stood at the cross is now sent back to the place where the call began. The same road. The same Galilee. But now with the knowledge that the Abba's love is stronger than death.</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Emmaus Road: When the Risen One Walks with the Defeated</w:t>
      </w:r>
    </w:p>
    <w:p>
      <w:pPr>
        <w:spacing w:after="60" w:before="60"/>
      </w:pPr>
      <w:r>
        <w:t xml:space="preserve"/>
      </w:r>
    </w:p>
    <w:p>
      <w:pPr>
        <w:spacing w:after="120" w:before="80" w:line="360"/>
        <w:jc w:val="both"/>
      </w:pPr>
      <w:r>
        <w:rPr>
          <w:rFonts w:ascii="Arial" w:cs="Arial" w:eastAsia="Arial" w:hAnsi="Arial"/>
          <w:sz w:val="24"/>
          <w:szCs w:val="24"/>
        </w:rPr>
        <w:t xml:space="preserve">Luke's Emmaus account gives the most pastoral resurrection narrative in the Gospels. Two disciples walking away from Jerusalem on the day of the resurrection. Walking in the wrong direction — away from the community, away from the tomb, toward a village seven miles away. They are defeated. We had hoped that he was the one to redeem Israel, they say. But it is now the third day since these things took place. The past tense is significant: we had hoped. The hope has ended.</w:t>
      </w:r>
    </w:p>
    <w:p>
      <w:pPr>
        <w:spacing w:after="60" w:before="60"/>
      </w:pPr>
      <w:r>
        <w:t xml:space="preserve"/>
      </w:r>
    </w:p>
    <w:p>
      <w:pPr>
        <w:spacing w:after="120" w:before="80" w:line="360"/>
        <w:jc w:val="both"/>
      </w:pPr>
      <w:r>
        <w:rPr>
          <w:rFonts w:ascii="Arial" w:cs="Arial" w:eastAsia="Arial" w:hAnsi="Arial"/>
          <w:sz w:val="24"/>
          <w:szCs w:val="24"/>
        </w:rPr>
        <w:t xml:space="preserve">And the risen Jesus joins them on the road. He walks with them. He does not announce himself. He asks what they are discussing. He listens. He enters their grief before he enters their understanding.</w:t>
      </w:r>
    </w:p>
    <w:p>
      <w:pPr>
        <w:spacing w:after="60" w:before="60"/>
      </w:pPr>
      <w:r>
        <w:t xml:space="preserve"/>
      </w:r>
    </w:p>
    <w:p>
      <w:pPr>
        <w:spacing w:after="120" w:before="80" w:line="360"/>
        <w:jc w:val="both"/>
      </w:pPr>
      <w:r>
        <w:rPr>
          <w:rFonts w:ascii="Arial" w:cs="Arial" w:eastAsia="Arial" w:hAnsi="Arial"/>
          <w:sz w:val="24"/>
          <w:szCs w:val="24"/>
        </w:rPr>
        <w:t xml:space="preserve">This sequence is important for the synodal vision of the Church: the risen One first accompanies, then listens, then speaks. He does not override their grief with a theological correction. He walks with them in it. The accompaniment precedes the interpretation. Only after walking with them for a long time does he begin to interpret: beginning with Moses and all the prophets, he interpreted to them the things about himself in all the scriptures.</w:t>
      </w:r>
    </w:p>
    <w:p>
      <w:pPr>
        <w:spacing w:after="60" w:before="60"/>
      </w:pPr>
      <w:r>
        <w:t xml:space="preserve"/>
      </w:r>
    </w:p>
    <w:p>
      <w:pPr>
        <w:spacing w:after="120" w:before="80" w:line="360"/>
        <w:jc w:val="both"/>
      </w:pPr>
      <w:r>
        <w:rPr>
          <w:rFonts w:ascii="Arial" w:cs="Arial" w:eastAsia="Arial" w:hAnsi="Arial"/>
          <w:sz w:val="24"/>
          <w:szCs w:val="24"/>
        </w:rPr>
        <w:t xml:space="preserve">Their hearts burn within them. Not because the explanation was satisfying. Because they were accompanied. Because someone had walked with them in their defeat and listened to their lament before speaking the word that reframed everything.</w:t>
      </w:r>
    </w:p>
    <w:p>
      <w:pPr>
        <w:spacing w:after="60" w:before="60"/>
      </w:pPr>
      <w:r>
        <w:t xml:space="preserve"/>
      </w:r>
    </w:p>
    <w:p>
      <w:pPr>
        <w:spacing w:after="120" w:before="80" w:line="360"/>
        <w:jc w:val="both"/>
      </w:pPr>
      <w:r>
        <w:rPr>
          <w:rFonts w:ascii="Arial" w:cs="Arial" w:eastAsia="Arial" w:hAnsi="Arial"/>
          <w:sz w:val="24"/>
          <w:szCs w:val="24"/>
        </w:rPr>
        <w:t xml:space="preserve">This is the model of synodal accompaniment: the community that first walks with, then listens, then speaks. The community whose first instinct is not to correct and explain but to stay on the road with those who are walking in the wrong direction, long enough for the burning heart to become possible.</w:t>
      </w:r>
    </w:p>
    <w:p>
      <w:pPr>
        <w:spacing w:after="60" w:before="60"/>
      </w:pPr>
      <w:r>
        <w:t xml:space="preserve"/>
      </w:r>
    </w:p>
    <w:p>
      <w:pPr>
        <w:spacing w:after="120" w:before="80" w:line="360"/>
        <w:jc w:val="both"/>
      </w:pPr>
      <w:r>
        <w:rPr>
          <w:rFonts w:ascii="Arial" w:cs="Arial" w:eastAsia="Arial" w:hAnsi="Arial"/>
          <w:sz w:val="24"/>
          <w:szCs w:val="24"/>
        </w:rPr>
        <w:t xml:space="preserve">They recognise him in the breaking of bread. The Eucharist at the end of the Emmaus road is the culmination of the entire table fellowship theology of Luke's Gospel: the risen Christ, recognised at the table, in the breaking of the bread. And then he vanishes from their sight. He is not a permanent presence to be grasped and held. He is a presence on the road, encountered in the walking together and in the breaking of bread, and then sent ahead again to the next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Sending: As the Father Has Sent Me</w:t>
      </w:r>
    </w:p>
    <w:p>
      <w:pPr>
        <w:spacing w:after="60" w:before="60"/>
      </w:pPr>
      <w:r>
        <w:t xml:space="preserve"/>
      </w:r>
    </w:p>
    <w:p>
      <w:pPr>
        <w:spacing w:after="120" w:before="80" w:line="360"/>
        <w:jc w:val="both"/>
      </w:pPr>
      <w:r>
        <w:rPr>
          <w:rFonts w:ascii="Arial" w:cs="Arial" w:eastAsia="Arial" w:hAnsi="Arial"/>
          <w:sz w:val="24"/>
          <w:szCs w:val="24"/>
        </w:rPr>
        <w:t xml:space="preserve">John 20:19-21 gives the sending in its most direct form: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John 20:19, 21 — "When it was evening on that day, the first day of the week, and the doors of the house where the disciples had met were locked for fear of the Jews, Jesus came and stood among them and said, 'Peace be with you.'... Jesus said to them again, 'Peace be with you. As the Father has sent me, so I send you.'"</w:t>
      </w:r>
    </w:p>
    <w:p>
      <w:pPr>
        <w:spacing w:after="60" w:before="60"/>
      </w:pPr>
      <w:r>
        <w:t xml:space="preserve"/>
      </w:r>
    </w:p>
    <w:p>
      <w:pPr>
        <w:spacing w:after="120" w:before="80" w:line="360"/>
        <w:jc w:val="both"/>
      </w:pPr>
      <w:r>
        <w:rPr>
          <w:rFonts w:ascii="Arial" w:cs="Arial" w:eastAsia="Arial" w:hAnsi="Arial"/>
          <w:sz w:val="24"/>
          <w:szCs w:val="24"/>
        </w:rPr>
        <w:t xml:space="preserve">The doors were locked. The disciples were behind locked doors. Afraid. The resurrection had been reported to them but they had not yet received it in their bones. They were in the room where they had eaten the last supper, but now it was a room of fear rather than a room of fellowship.</w:t>
      </w:r>
    </w:p>
    <w:p>
      <w:pPr>
        <w:spacing w:after="60" w:before="60"/>
      </w:pPr>
      <w:r>
        <w:t xml:space="preserve"/>
      </w:r>
    </w:p>
    <w:p>
      <w:pPr>
        <w:spacing w:after="120" w:before="80" w:line="360"/>
        <w:jc w:val="both"/>
      </w:pPr>
      <w:r>
        <w:rPr>
          <w:rFonts w:ascii="Arial" w:cs="Arial" w:eastAsia="Arial" w:hAnsi="Arial"/>
          <w:sz w:val="24"/>
          <w:szCs w:val="24"/>
        </w:rPr>
        <w:t xml:space="preserve">And Jesus came and stood among them. Not through the door that was unlocked by a key. Through the locked door. The resurrection is not stopped by locked doors. The community that has locked itself in — locked itself in behind its institutional walls, behind its established patterns, behind its fear of the cost of the dharma — the risen Christ still comes and stands in the middle.</w:t>
      </w:r>
    </w:p>
    <w:p>
      <w:pPr>
        <w:spacing w:after="60" w:before="60"/>
      </w:pPr>
      <w:r>
        <w:t xml:space="preserve"/>
      </w:r>
    </w:p>
    <w:p>
      <w:pPr>
        <w:spacing w:after="120" w:before="80" w:line="360"/>
        <w:jc w:val="both"/>
      </w:pPr>
      <w:r>
        <w:rPr>
          <w:rFonts w:ascii="Arial" w:cs="Arial" w:eastAsia="Arial" w:hAnsi="Arial"/>
          <w:sz w:val="24"/>
          <w:szCs w:val="24"/>
        </w:rPr>
        <w:t xml:space="preserve">Peace be with you. The Hebrew shalom — the peace that is wholeness, flourishing, the right ordering of all relationships. Not the peace of the absence of conflict. The peace of the presence of the One who holds all conflict in the love of the Abba. This is the peace that the retreatant takes back to her community.</w:t>
      </w:r>
    </w:p>
    <w:p>
      <w:pPr>
        <w:spacing w:after="60" w:before="60"/>
      </w:pPr>
      <w:r>
        <w:t xml:space="preserve"/>
      </w:r>
    </w:p>
    <w:p>
      <w:pPr>
        <w:spacing w:after="120" w:before="80" w:line="360"/>
        <w:jc w:val="both"/>
      </w:pPr>
      <w:r>
        <w:rPr>
          <w:rFonts w:ascii="Arial" w:cs="Arial" w:eastAsia="Arial" w:hAnsi="Arial"/>
          <w:sz w:val="24"/>
          <w:szCs w:val="24"/>
        </w:rPr>
        <w:t xml:space="preserve">As the Father has sent me, so I send you. The sending is patterned on the original sending of Jesus. As the Abba sent Jesus into the world — not to stand above it in judgement but to enter it fully, to eat with its excluded ones, to heal on the wrong days, to stand at the cross and pray the lament of Israel — so Jesus sends his community. The mission is the same mission. The road is the same road. Only now the one who sends it from the other side of the cross and the empty tomb.</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Morning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on this final morning, I give you one image and one question.</w:t>
      </w:r>
    </w:p>
    <w:p>
      <w:pPr>
        <w:spacing w:after="60" w:before="60"/>
      </w:pPr>
      <w:r>
        <w:t xml:space="preserve"/>
      </w:r>
    </w:p>
    <w:p>
      <w:pPr>
        <w:spacing w:after="120" w:before="80" w:line="360"/>
        <w:jc w:val="both"/>
      </w:pPr>
      <w:r>
        <w:rPr>
          <w:rFonts w:ascii="Arial" w:cs="Arial" w:eastAsia="Arial" w:hAnsi="Arial"/>
          <w:sz w:val="24"/>
          <w:szCs w:val="24"/>
        </w:rPr>
        <w:t xml:space="preserve">The image: the stone has already been rolled away.</w:t>
      </w:r>
    </w:p>
    <w:p>
      <w:pPr>
        <w:spacing w:after="60" w:before="60"/>
      </w:pPr>
      <w:r>
        <w:t xml:space="preserve"/>
      </w:r>
    </w:p>
    <w:p>
      <w:pPr>
        <w:spacing w:after="120" w:before="80" w:line="360"/>
        <w:jc w:val="both"/>
      </w:pPr>
      <w:r>
        <w:rPr>
          <w:rFonts w:ascii="Arial" w:cs="Arial" w:eastAsia="Arial" w:hAnsi="Arial"/>
          <w:sz w:val="24"/>
          <w:szCs w:val="24"/>
        </w:rPr>
        <w:t xml:space="preserve">The question: what did you come to this retreat asking God to move? What stone — what wound, what community tension, what fear, what withered capacity — did you bring here hoping to find strength to move it? Sit with the conviction that the God of the empty tomb has already begun to move it. Not necessarily in the way you expected. In the way the resurrection works: not a reversal of the darkness but its transformation into the ground from which new life grows.</w:t>
      </w:r>
    </w:p>
    <w:p>
      <w:pPr>
        <w:spacing w:after="60" w:before="60"/>
      </w:pPr>
      <w:r>
        <w:t xml:space="preserve"/>
      </w:r>
    </w:p>
    <w:p>
      <w:pPr>
        <w:spacing w:after="120" w:before="80" w:line="360"/>
        <w:jc w:val="both"/>
      </w:pPr>
      <w:r>
        <w:rPr>
          <w:rFonts w:ascii="Arial" w:cs="Arial" w:eastAsia="Arial" w:hAnsi="Arial"/>
          <w:sz w:val="24"/>
          <w:szCs w:val="24"/>
        </w:rPr>
        <w:t xml:space="preserve">Pray your gratitude for the week. Not a summary. A simple, honest thank you — to the God who called you here by name eight days ago and has been at work in you every day since.</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the empty tomb,
who rolled away the stone before we arrived,
who walked with us on the road
before we recognised you,
who came through our locked doors
with peace —
thank you.
For this week.
For the silence.
For the wound named and the mercy received.
For the call renewed and the net left behind.
For the table that was opened wider.
For the cross that was not avoided.
And for the stone that was already gone
when we arrived this morning to finish the burial.
You are risen. You go before us. We follow.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Closing Conference and Sending</w:t>
      </w:r>
    </w:p>
    <w:p>
      <w:pPr>
        <w:pStyle w:val="Heading2"/>
        <w:spacing w:after="160" w:before="360"/>
      </w:pPr>
      <w:r>
        <w:rPr>
          <w:rFonts w:ascii="Arial" w:cs="Arial" w:eastAsia="Arial" w:hAnsi="Arial"/>
          <w:b/>
          <w:bCs/>
          <w:color w:val="7B3F00"/>
          <w:sz w:val="28"/>
          <w:szCs w:val="28"/>
        </w:rPr>
        <w:t xml:space="preserve">Go, Tell — Back to Asansol, Back to the Dusty Road</w:t>
      </w:r>
    </w:p>
    <w:p>
      <w:pPr>
        <w:pStyle w:val="Heading3"/>
        <w:spacing w:after="120" w:before="280"/>
      </w:pPr>
      <w:r>
        <w:rPr>
          <w:rFonts w:ascii="Arial" w:cs="Arial" w:eastAsia="Arial" w:hAnsi="Arial"/>
          <w:b/>
          <w:bCs/>
          <w:i/>
          <w:iCs/>
          <w:color w:val="5A3300"/>
          <w:sz w:val="24"/>
          <w:szCs w:val="24"/>
        </w:rPr>
        <w:t xml:space="preserve">The Contemplatio ad Amorem: All of This Was Gift,
Now Go and Give It Away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John 20:21 — "As the Father has sent me, so I send you."
Luke 24:33-35 — They returned to Jerusalem and told what had happened on the road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 The final spoken word of the retreat before the closing Eucharist. Warm, personal, concrete. The Ignatian Contemplation to Attain Love in the Soares-Prabhu key.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What Happened on the Road</w:t>
      </w:r>
    </w:p>
    <w:p>
      <w:pPr>
        <w:spacing w:after="60" w:before="60"/>
      </w:pPr>
      <w:r>
        <w:t xml:space="preserve"/>
      </w:r>
    </w:p>
    <w:p>
      <w:pPr>
        <w:spacing w:after="120" w:before="80" w:line="360"/>
        <w:jc w:val="both"/>
      </w:pPr>
      <w:r>
        <w:rPr>
          <w:rFonts w:ascii="Arial" w:cs="Arial" w:eastAsia="Arial" w:hAnsi="Arial"/>
          <w:sz w:val="24"/>
          <w:szCs w:val="24"/>
        </w:rPr>
        <w:t xml:space="preserve">The Emmaus disciples returned to Jerusalem. They went back. In the wrong direction from where they had been going. And they told the others what had happened on the road and how he had been made known to them in the breaking of the bread.</w:t>
      </w:r>
    </w:p>
    <w:p>
      <w:pPr>
        <w:spacing w:after="60" w:before="60"/>
      </w:pPr>
      <w:r>
        <w:t xml:space="preserve"/>
      </w:r>
    </w:p>
    <w:p>
      <w:pPr>
        <w:spacing w:after="120" w:before="80" w:line="360"/>
        <w:jc w:val="both"/>
      </w:pPr>
      <w:r>
        <w:rPr>
          <w:rFonts w:ascii="Arial" w:cs="Arial" w:eastAsia="Arial" w:hAnsi="Arial"/>
          <w:sz w:val="24"/>
          <w:szCs w:val="24"/>
        </w:rPr>
        <w:t xml:space="preserve">What happened on the road is what has happened to you this week. I want to name it simply, in the spirit of the Ignation contemplation to attain love — the meditation in which the retreatant looks back over the whole retreat and recognises, in everything that has happened, the movement of God's love.</w:t>
      </w:r>
    </w:p>
    <w:p>
      <w:pPr>
        <w:spacing w:after="60" w:before="60"/>
      </w:pPr>
      <w:r>
        <w:t xml:space="preserve"/>
      </w:r>
    </w:p>
    <w:p>
      <w:pPr>
        <w:spacing w:after="120" w:before="80" w:line="360"/>
        <w:jc w:val="both"/>
      </w:pPr>
      <w:r>
        <w:rPr>
          <w:rFonts w:ascii="Arial" w:cs="Arial" w:eastAsia="Arial" w:hAnsi="Arial"/>
          <w:sz w:val="24"/>
          <w:szCs w:val="24"/>
        </w:rPr>
        <w:t xml:space="preserve">The God who called you by name on the evening of October 13 has been at work in every day of this week. In the opening of the silence. In the receiving of the Abba experience. In the honest naming of the wound and the mercy that ran toward it. In the call renewed and the net identified. In the table that was asked to open wider. In the prophetic anger and grief of Day 5. In the darkness of the cross and the standing of Mary. In the stone already rolled away this morning.</w:t>
      </w:r>
    </w:p>
    <w:p>
      <w:pPr>
        <w:spacing w:after="60" w:before="60"/>
      </w:pPr>
      <w:r>
        <w:t xml:space="preserve"/>
      </w:r>
    </w:p>
    <w:p>
      <w:pPr>
        <w:spacing w:after="120" w:before="80" w:line="360"/>
        <w:jc w:val="both"/>
      </w:pPr>
      <w:r>
        <w:rPr>
          <w:rFonts w:ascii="Arial" w:cs="Arial" w:eastAsia="Arial" w:hAnsi="Arial"/>
          <w:sz w:val="24"/>
          <w:szCs w:val="24"/>
        </w:rPr>
        <w:t xml:space="preserve">All of this was gift. Not earned. Not produced by effort. Given, as the Abba gives — without calculation, without merit, with the generosity of the father who ran while the prodigal was still far off.</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You Are Taking Back</w:t>
      </w:r>
    </w:p>
    <w:p>
      <w:pPr>
        <w:spacing w:after="60" w:before="60"/>
      </w:pPr>
      <w:r>
        <w:t xml:space="preserve"/>
      </w:r>
    </w:p>
    <w:p>
      <w:pPr>
        <w:spacing w:after="120" w:before="80" w:line="360"/>
        <w:jc w:val="both"/>
      </w:pPr>
      <w:r>
        <w:rPr>
          <w:rFonts w:ascii="Arial" w:cs="Arial" w:eastAsia="Arial" w:hAnsi="Arial"/>
          <w:sz w:val="24"/>
          <w:szCs w:val="24"/>
        </w:rPr>
        <w:t xml:space="preserve">In a few hours you will return to your communities. To St. Teresa's Provincial House, to the community that Sr. Shireen animates, to the sisters who did not come on this retreat and who will be curious about how it went. To the apostolate, the school, the hospital, the prayer that is your daily work. To Asansol.</w:t>
      </w:r>
    </w:p>
    <w:p>
      <w:pPr>
        <w:spacing w:after="60" w:before="60"/>
      </w:pPr>
      <w:r>
        <w:t xml:space="preserve"/>
      </w:r>
    </w:p>
    <w:p>
      <w:pPr>
        <w:spacing w:after="120" w:before="80" w:line="360"/>
        <w:jc w:val="both"/>
      </w:pPr>
      <w:r>
        <w:rPr>
          <w:rFonts w:ascii="Arial" w:cs="Arial" w:eastAsia="Arial" w:hAnsi="Arial"/>
          <w:sz w:val="24"/>
          <w:szCs w:val="24"/>
        </w:rPr>
        <w:t xml:space="preserve">Asansol is not an abstract place. It is a specific city in a specific district of a specific state in a specific country at a specific moment in history. It is the coal-belt city in transition. It is the city where Dalit and Adivasi and Muslim communities live within walking distance of your provincial house. It is the city where migrant workers from Jharkhand come through looking for labour that will pay them enough to send something home. It is the city where the Church has been present for decades and where its presence has made a difference and where its presence is still needed.</w:t>
      </w:r>
    </w:p>
    <w:p>
      <w:pPr>
        <w:spacing w:after="60" w:before="60"/>
      </w:pPr>
      <w:r>
        <w:t xml:space="preserve"/>
      </w:r>
    </w:p>
    <w:p>
      <w:pPr>
        <w:spacing w:after="120" w:before="80" w:line="360"/>
        <w:jc w:val="both"/>
      </w:pPr>
      <w:r>
        <w:rPr>
          <w:rFonts w:ascii="Arial" w:cs="Arial" w:eastAsia="Arial" w:hAnsi="Arial"/>
          <w:sz w:val="24"/>
          <w:szCs w:val="24"/>
        </w:rPr>
        <w:t xml:space="preserve">You are going back to that city. And you are going back different — not entirely different, not transformed beyond recognition, but different in the small, real ways that a genuine retreat produces. More rooted in the Abba experience. More honest about the wound and more convinced of the mercy. More clear about the call and more willing to leave a particular net behind. More attentive to who is not at the table. More willing to stay with the cross rather than passing by on the other side. And more convinced — because the stone was already rolled away this morning — that the Abba's love is stronger than everything that opposes the dharma.</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Three Things to Carry Home</w:t>
      </w:r>
    </w:p>
    <w:p>
      <w:pPr>
        <w:spacing w:after="60" w:before="60"/>
      </w:pPr>
      <w:r>
        <w:t xml:space="preserve"/>
      </w:r>
    </w:p>
    <w:p>
      <w:pPr>
        <w:spacing w:after="120" w:before="80" w:line="360"/>
        <w:jc w:val="both"/>
      </w:pPr>
      <w:r>
        <w:rPr>
          <w:rFonts w:ascii="Arial" w:cs="Arial" w:eastAsia="Arial" w:hAnsi="Arial"/>
          <w:sz w:val="24"/>
          <w:szCs w:val="24"/>
        </w:rPr>
        <w:t xml:space="preserve">I want to give you three concrete things to carry home. Not resolutions — resolutions are made at the beginning of retreats and forgotten by the third week of November. Orientations. Directions. The way a compass gives you a bearing, not a map.</w:t>
      </w:r>
    </w:p>
    <w:p>
      <w:pPr>
        <w:spacing w:after="60" w:before="60"/>
      </w:pPr>
      <w:r>
        <w:t xml:space="preserve"/>
      </w:r>
    </w:p>
    <w:p>
      <w:pPr>
        <w:spacing w:after="120" w:before="80" w:line="360"/>
        <w:jc w:val="both"/>
      </w:pPr>
      <w:r>
        <w:rPr>
          <w:rFonts w:ascii="Arial" w:cs="Arial" w:eastAsia="Arial" w:hAnsi="Arial"/>
          <w:sz w:val="24"/>
          <w:szCs w:val="24"/>
        </w:rPr>
        <w:t xml:space="preserve">The first: carry home the word Abba. Not as a theological concept. As a daily practice. Once a day, in whatever quiet moment is available to you — before Morning Prayer, in the garden, in the few minutes before the community gathers for meals — say the word quietly, as a child says it, and wait. Let the Abba experience that has been the root and ground of this retreat continue to go deeper. The depth of the root determines the abundance of the fruit.</w:t>
      </w:r>
    </w:p>
    <w:p>
      <w:pPr>
        <w:spacing w:after="60" w:before="60"/>
      </w:pPr>
      <w:r>
        <w:t xml:space="preserve"/>
      </w:r>
    </w:p>
    <w:p>
      <w:pPr>
        <w:spacing w:after="120" w:before="80" w:line="360"/>
        <w:jc w:val="both"/>
      </w:pPr>
      <w:r>
        <w:rPr>
          <w:rFonts w:ascii="Arial" w:cs="Arial" w:eastAsia="Arial" w:hAnsi="Arial"/>
          <w:sz w:val="24"/>
          <w:szCs w:val="24"/>
        </w:rPr>
        <w:t xml:space="preserve">The second: carry home one specific intention from the table fellowship of Day 4. One concrete, small, achievable step toward opening your community's table wider. Not a programme. One step. It may be as simple as: I will bring one name to the community's intercession that was not there before. I will ask the youngest sister in the community her view at the next chapter meeting, and genuinely listen to the answer. I will find out the name of the family that collects rags from the convent gate and learn something about their situation. One step. Taken before the end of October.</w:t>
      </w:r>
    </w:p>
    <w:p>
      <w:pPr>
        <w:spacing w:after="60" w:before="60"/>
      </w:pPr>
      <w:r>
        <w:t xml:space="preserve"/>
      </w:r>
    </w:p>
    <w:p>
      <w:pPr>
        <w:spacing w:after="120" w:before="80" w:line="360"/>
        <w:jc w:val="both"/>
      </w:pPr>
      <w:r>
        <w:rPr>
          <w:rFonts w:ascii="Arial" w:cs="Arial" w:eastAsia="Arial" w:hAnsi="Arial"/>
          <w:sz w:val="24"/>
          <w:szCs w:val="24"/>
        </w:rPr>
        <w:t xml:space="preserve">The third: carry home the lament as a form of prayer. The cry of Psalm 22, the grief of Lamentations, the anger of Jesus in Mark 3 — these are permissions to pray honestly, without managing your experience for God's benefit. When the community is difficult, when the prayer is dry, when the prophetic witness costs more than you expected — pray the lament. Bring what is actually happening to God, as it actually is, without editing. The Abba can receive the lament. The Abba received the cry of Jesus from the cross. The Abba will receive yours.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Synodal Community You Are Returning To</w:t>
      </w:r>
    </w:p>
    <w:p>
      <w:pPr>
        <w:spacing w:after="60" w:before="60"/>
      </w:pPr>
      <w:r>
        <w:t xml:space="preserve"/>
      </w:r>
    </w:p>
    <w:p>
      <w:pPr>
        <w:spacing w:after="120" w:before="80" w:line="360"/>
        <w:jc w:val="both"/>
      </w:pPr>
      <w:r>
        <w:rPr>
          <w:rFonts w:ascii="Arial" w:cs="Arial" w:eastAsia="Arial" w:hAnsi="Arial"/>
          <w:sz w:val="24"/>
          <w:szCs w:val="24"/>
        </w:rPr>
        <w:t xml:space="preserve">The theme of this retreat has been synodality — living synodality in consecrated life, specifically in the dimension of community life. We have explored it through the Abba experience, through the grammar of the Our Father, through the table fellowship of Jesus, through the prophetic cost, through the cross, and through the resurrection that goes ahead of the community to Galilee.</w:t>
      </w:r>
    </w:p>
    <w:p>
      <w:pPr>
        <w:spacing w:after="60" w:before="60"/>
      </w:pPr>
      <w:r>
        <w:t xml:space="preserve"/>
      </w:r>
    </w:p>
    <w:p>
      <w:pPr>
        <w:spacing w:after="120" w:before="80" w:line="360"/>
        <w:jc w:val="both"/>
      </w:pPr>
      <w:r>
        <w:rPr>
          <w:rFonts w:ascii="Arial" w:cs="Arial" w:eastAsia="Arial" w:hAnsi="Arial"/>
          <w:sz w:val="24"/>
          <w:szCs w:val="24"/>
        </w:rPr>
        <w:t xml:space="preserve">I want to close by naming what synodality is, in the simplest possible terms, as you take it back to your community.</w:t>
      </w:r>
    </w:p>
    <w:p>
      <w:pPr>
        <w:spacing w:after="60" w:before="60"/>
      </w:pPr>
      <w:r>
        <w:t xml:space="preserve"/>
      </w:r>
    </w:p>
    <w:p>
      <w:pPr>
        <w:spacing w:after="120" w:before="80" w:line="360"/>
        <w:jc w:val="both"/>
      </w:pPr>
      <w:r>
        <w:rPr>
          <w:rFonts w:ascii="Arial" w:cs="Arial" w:eastAsia="Arial" w:hAnsi="Arial"/>
          <w:sz w:val="24"/>
          <w:szCs w:val="24"/>
        </w:rPr>
        <w:t xml:space="preserve">Synodality is the community on the road. Not a community that has arrived. A community that is walking together, carrying one another, discerning together, listening to the Spirit in one another, listening to the cry of the poor around them, and walking in the same direction — toward the Galilee where the risen One goes ahead.</w:t>
      </w:r>
    </w:p>
    <w:p>
      <w:pPr>
        <w:spacing w:after="60" w:before="60"/>
      </w:pPr>
      <w:r>
        <w:t xml:space="preserve"/>
      </w:r>
    </w:p>
    <w:p>
      <w:pPr>
        <w:spacing w:after="120" w:before="80" w:line="360"/>
        <w:jc w:val="both"/>
      </w:pPr>
      <w:r>
        <w:rPr>
          <w:rFonts w:ascii="Arial" w:cs="Arial" w:eastAsia="Arial" w:hAnsi="Arial"/>
          <w:sz w:val="24"/>
          <w:szCs w:val="24"/>
        </w:rPr>
        <w:t xml:space="preserve">The Synod on Synodality did not give the Church a governance document. It gave the Church a self-understanding: we are a pilgrim people, walking together, led by the Spirit, accountable to one another, and sent to the world. The Final Document of October 2024 expresses this with a simplicity that I want to leave you with: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Synod on Synodality, Final Document, October 2024, §1 — "Journeying together is the way of being Church, the way Jesus taught us, the way the Spirit guides us."</w:t>
      </w:r>
    </w:p>
    <w:p>
      <w:pPr>
        <w:spacing w:after="60" w:before="60"/>
      </w:pPr>
      <w:r>
        <w:t xml:space="preserve"/>
      </w:r>
    </w:p>
    <w:p>
      <w:pPr>
        <w:spacing w:after="120" w:before="80" w:line="360"/>
        <w:jc w:val="both"/>
      </w:pPr>
      <w:r>
        <w:rPr>
          <w:rFonts w:ascii="Arial" w:cs="Arial" w:eastAsia="Arial" w:hAnsi="Arial"/>
          <w:sz w:val="24"/>
          <w:szCs w:val="24"/>
        </w:rPr>
        <w:t xml:space="preserve">Journeying together. That is synodality. Not a structure. Not a procedure. A way of being. A quality of community life. A manner of being on the road.</w:t>
      </w:r>
    </w:p>
    <w:p>
      <w:pPr>
        <w:spacing w:after="60" w:before="60"/>
      </w:pPr>
      <w:r>
        <w:t xml:space="preserve"/>
      </w:r>
    </w:p>
    <w:p>
      <w:pPr>
        <w:spacing w:after="120" w:before="80" w:line="360"/>
        <w:jc w:val="both"/>
      </w:pPr>
      <w:r>
        <w:rPr>
          <w:rFonts w:ascii="Arial" w:cs="Arial" w:eastAsia="Arial" w:hAnsi="Arial"/>
          <w:sz w:val="24"/>
          <w:szCs w:val="24"/>
        </w:rPr>
        <w:t xml:space="preserve">You are going back to Asansol to journey together. With your sisters in St. Teresa's Provincial House. With the people of Paschim Bardhaman. With the Dalit families and the Santali communities and the migrant workers and the Sundarbans fishworkers who are your neighbours in the broad sense that the dharma of Jesus uses the word neighbour. With the whole Church in West Bengal and in India.</w:t>
      </w:r>
    </w:p>
    <w:p>
      <w:pPr>
        <w:spacing w:after="60" w:before="60"/>
      </w:pPr>
      <w:r>
        <w:t xml:space="preserve"/>
      </w:r>
    </w:p>
    <w:p>
      <w:pPr>
        <w:spacing w:after="120" w:before="80" w:line="360"/>
        <w:jc w:val="both"/>
      </w:pPr>
      <w:r>
        <w:rPr>
          <w:rFonts w:ascii="Arial" w:cs="Arial" w:eastAsia="Arial" w:hAnsi="Arial"/>
          <w:sz w:val="24"/>
          <w:szCs w:val="24"/>
        </w:rPr>
        <w:t xml:space="preserve">The risen Jesus goes ahead of you. The stone has already been rolled away. Go.</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Blessing</w:t>
      </w:r>
    </w:p>
    <w:p>
      <w:pPr>
        <w:spacing w:after="60" w:before="60"/>
      </w:pPr>
      <w:r>
        <w:t xml:space="preserve"/>
      </w:r>
    </w:p>
    <w:p>
      <w:pPr>
        <w:spacing w:after="120" w:before="80" w:line="360"/>
        <w:jc w:val="both"/>
      </w:pPr>
      <w:r>
        <w:rPr>
          <w:rFonts w:ascii="Arial" w:cs="Arial" w:eastAsia="Arial" w:hAnsi="Arial"/>
          <w:sz w:val="24"/>
          <w:szCs w:val="24"/>
        </w:rPr>
        <w:t xml:space="preserve">Before we celebrate the closing Eucharist, I offer you this blessing — not as a formula but as a prayer from one companion on the road to others.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May the Abba who called you by name on the evening of October 13
hold you by that name as you return to Asansol.
May the mercy you received at the table of Luke 15
overflow in the way you receive the difficult sister,
the demanding day,
the community chapter that does not go the way you hoped.
May the call you heard renewed on Day 3
be specific enough to act on
and gentle enough not to crush you.
May the table you opened wider this week
stay wider when the retreat is over
and the ordinary pressures return.
May the anger of Mark 3
and the grief of Matthew 23
be always held together in you,
so that the prophetic word you speak
is always also the word of the one
who desired to gather Jerusalem
under the wings of a hen.
May the cross you stood at
never be far from your prayer,
and may the crucified peoples of India
never be far from your intercession.
And may the stone that was already rolled away this morning
remind you, every morning of the year,
that the God of the resurrection
has already gone ahead of you to Galilee.
Go in peace. The road is under your feet.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Notes — Days 5, 6, and 7</w:t>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5: The Cost</w:t>
      </w:r>
    </w:p>
    <w:p>
      <w:pPr>
        <w:spacing w:after="120" w:before="80" w:line="360"/>
        <w:jc w:val="both"/>
      </w:pPr>
      <w:r>
        <w:rPr>
          <w:rFonts w:ascii="Arial" w:cs="Arial" w:eastAsia="Arial" w:hAnsi="Arial"/>
          <w:sz w:val="24"/>
          <w:szCs w:val="24"/>
        </w:rPr>
        <w:t xml:space="preserve">Day 5 is the most prophetically charged day of the retreat. The Rayan voice — honest, sharp, not bitter — must be present in the morning conference. Do not soften the Mark 3 exegesis. The anger of Jesus is real and must be named as real. The retreat has earned this directness through the depth of Days 1 to 4.</w:t>
      </w:r>
    </w:p>
    <w:p>
      <w:pPr>
        <w:spacing w:after="60" w:before="60"/>
      </w:pPr>
      <w:r>
        <w:t xml:space="preserve"/>
      </w:r>
    </w:p>
    <w:p>
      <w:pPr>
        <w:spacing w:after="120" w:before="80" w:line="360"/>
        <w:jc w:val="both"/>
      </w:pPr>
      <w:r>
        <w:rPr>
          <w:rFonts w:ascii="Arial" w:cs="Arial" w:eastAsia="Arial" w:hAnsi="Arial"/>
          <w:sz w:val="24"/>
          <w:szCs w:val="24"/>
        </w:rPr>
        <w:t xml:space="preserve">The India content on Day 5 is more institutional and structural than on previous days. The references to Dalit constitutional exclusion (1950 Constitution Order), the CBCI's engagement with this issue, and the documented attacks on Christians in 2023 are all from verifiable sources. Present them with gravity, not with rhetorical force. The facts carry their own weight.</w:t>
      </w:r>
    </w:p>
    <w:p>
      <w:pPr>
        <w:spacing w:after="60" w:before="60"/>
      </w:pPr>
      <w:r>
        <w:t xml:space="preserve"/>
      </w:r>
    </w:p>
    <w:p>
      <w:pPr>
        <w:spacing w:after="120" w:before="80" w:line="360"/>
        <w:jc w:val="both"/>
      </w:pPr>
      <w:r>
        <w:rPr>
          <w:rFonts w:ascii="Arial" w:cs="Arial" w:eastAsia="Arial" w:hAnsi="Arial"/>
          <w:sz w:val="24"/>
          <w:szCs w:val="24"/>
        </w:rPr>
        <w:t xml:space="preserve">The three forms of prophetic witness in the afternoon conference are deliberately graduated: from the most accessible (quality of community life) to the most demanding (public speech). Do not present public speech as the ideal that all communities should aspire to. Present it as one form of witness, available when the community has the standing and the occasion. Some communities will not have that standing. Their prophetic witness will be in the first two forms, and that is sufficient.</w:t>
      </w:r>
    </w:p>
    <w:p>
      <w:pPr>
        <w:spacing w:after="60" w:before="60"/>
      </w:pPr>
      <w:r>
        <w:t xml:space="preserve"/>
      </w:r>
    </w:p>
    <w:p>
      <w:pPr>
        <w:spacing w:after="120" w:before="80" w:line="360"/>
        <w:jc w:val="both"/>
      </w:pPr>
      <w:r>
        <w:rPr>
          <w:rFonts w:ascii="Arial" w:cs="Arial" w:eastAsia="Arial" w:hAnsi="Arial"/>
          <w:sz w:val="24"/>
          <w:szCs w:val="24"/>
        </w:rPr>
        <w:t xml:space="preserve">Personal direction on Day 5 often surfaces the most concrete, most practical material of the retreat: specific things the Sister intends to do differently when she returns, specific relationships she needs to address, specific injustices she has become aware of. Receive these with encouragement. Ask one question: what would need to be in place in your community for this to be possible? Help her identify the conditions, not just the intention.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6: The Cross</w:t>
      </w:r>
    </w:p>
    <w:p>
      <w:pPr>
        <w:spacing w:after="120" w:before="80" w:line="360"/>
        <w:jc w:val="both"/>
      </w:pPr>
      <w:r>
        <w:rPr>
          <w:rFonts w:ascii="Arial" w:cs="Arial" w:eastAsia="Arial" w:hAnsi="Arial"/>
          <w:sz w:val="24"/>
          <w:szCs w:val="24"/>
        </w:rPr>
        <w:t xml:space="preserve">Day 6 is the most contemplative day of the retreat. The morning conference is the longest of the retreat — forty minutes — and should be delivered very slowly. The sections on the cry of dereliction (Section I) and the crucified peoples of India (Section III) are the theological core. Give them full time. Do not rush to the afternoon.</w:t>
      </w:r>
    </w:p>
    <w:p>
      <w:pPr>
        <w:spacing w:after="60" w:before="60"/>
      </w:pPr>
      <w:r>
        <w:t xml:space="preserve"/>
      </w:r>
    </w:p>
    <w:p>
      <w:pPr>
        <w:spacing w:after="120" w:before="80" w:line="360"/>
        <w:jc w:val="both"/>
      </w:pPr>
      <w:r>
        <w:rPr>
          <w:rFonts w:ascii="Arial" w:cs="Arial" w:eastAsia="Arial" w:hAnsi="Arial"/>
          <w:sz w:val="24"/>
          <w:szCs w:val="24"/>
        </w:rPr>
        <w:t xml:space="preserve">The Jon Sobrino reference in Section III (crucified peoples) is used correctly: Sobrino developed this concept in his soteriology, specifically in his work Jesus the Liberator (1993, English translation). The concept is well established in liberation theology and is a legitimate theological framework for reading the cross in the Indian context.</w:t>
      </w:r>
    </w:p>
    <w:p>
      <w:pPr>
        <w:spacing w:after="60" w:before="60"/>
      </w:pPr>
      <w:r>
        <w:t xml:space="preserve"/>
      </w:r>
    </w:p>
    <w:p>
      <w:pPr>
        <w:spacing w:after="120" w:before="80" w:line="360"/>
        <w:jc w:val="both"/>
      </w:pPr>
      <w:r>
        <w:rPr>
          <w:rFonts w:ascii="Arial" w:cs="Arial" w:eastAsia="Arial" w:hAnsi="Arial"/>
          <w:sz w:val="24"/>
          <w:szCs w:val="24"/>
        </w:rPr>
        <w:t xml:space="preserve">The tapasya section in the afternoon conference requires the theological precision the skill calls for from the Lobo SJ voice. The critical point — that tapasya does not mean passive acceptance of suffering but transformative suffering held in love — must be stated clearly. The history of the misuse of the cross to counsel passive acceptance of caste-inflicted suffering is real and must be named, even briefly, so that the retreat does not inadvertently reinforce it.</w:t>
      </w:r>
    </w:p>
    <w:p>
      <w:pPr>
        <w:spacing w:after="60" w:before="60"/>
      </w:pPr>
      <w:r>
        <w:t xml:space="preserve"/>
      </w:r>
    </w:p>
    <w:p>
      <w:pPr>
        <w:spacing w:after="120" w:before="80" w:line="360"/>
        <w:jc w:val="both"/>
      </w:pPr>
      <w:r>
        <w:rPr>
          <w:rFonts w:ascii="Arial" w:cs="Arial" w:eastAsia="Arial" w:hAnsi="Arial"/>
          <w:sz w:val="24"/>
          <w:szCs w:val="24"/>
        </w:rPr>
        <w:t xml:space="preserve">Many Sisters will spend the day in deeper silence than on any previous day. This is the grace of the Third Week. Do not interpret it as disengagement. The quiet of Day 6 is often the sign of the most serious interior work. Be available for direction but do not seek it out. If a Sister needs to speak today, she will come.</w:t>
      </w:r>
    </w:p>
    <w:p>
      <w:pPr>
        <w:spacing w:after="60" w:before="60"/>
      </w:pPr>
      <w:r>
        <w:t xml:space="preserve"/>
      </w:r>
    </w:p>
    <w:p>
      <w:pPr>
        <w:spacing w:after="120" w:before="80" w:line="360"/>
        <w:jc w:val="both"/>
      </w:pPr>
      <w:r>
        <w:rPr>
          <w:rFonts w:ascii="Arial" w:cs="Arial" w:eastAsia="Arial" w:hAnsi="Arial"/>
          <w:sz w:val="24"/>
          <w:szCs w:val="24"/>
        </w:rPr>
        <w:t xml:space="preserve">The evening examen of Day 6 is deliberately brief. The day has been doing its own work. A very short examen — three or four questions, simply held — is more appropriate than an extended review.</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7: Resurrection and Sending</w:t>
      </w:r>
    </w:p>
    <w:p>
      <w:pPr>
        <w:spacing w:after="120" w:before="80" w:line="360"/>
        <w:jc w:val="both"/>
      </w:pPr>
      <w:r>
        <w:rPr>
          <w:rFonts w:ascii="Arial" w:cs="Arial" w:eastAsia="Arial" w:hAnsi="Arial"/>
          <w:sz w:val="24"/>
          <w:szCs w:val="24"/>
        </w:rPr>
        <w:t xml:space="preserve">Day 7 is a morning-only day, ending at noon. The structure is: Morning Prayer, morning conference, closing conference and sending, closing Eucharist, then the community lunch before departure.</w:t>
      </w:r>
    </w:p>
    <w:p>
      <w:pPr>
        <w:spacing w:after="60" w:before="60"/>
      </w:pPr>
      <w:r>
        <w:t xml:space="preserve"/>
      </w:r>
    </w:p>
    <w:p>
      <w:pPr>
        <w:spacing w:after="120" w:before="80" w:line="360"/>
        <w:jc w:val="both"/>
      </w:pPr>
      <w:r>
        <w:rPr>
          <w:rFonts w:ascii="Arial" w:cs="Arial" w:eastAsia="Arial" w:hAnsi="Arial"/>
          <w:sz w:val="24"/>
          <w:szCs w:val="24"/>
        </w:rPr>
        <w:t xml:space="preserve">The tone of Day 7 must shift from the gravity of Day 6 to something genuinely lighter — not superficially cheerful, but carrying the quality of the resurrection: the peace that is deeper than comfort, the joy that has passed through grief, the sending that comes from the place of having stood at the cross.</w:t>
      </w:r>
    </w:p>
    <w:p>
      <w:pPr>
        <w:spacing w:after="60" w:before="60"/>
      </w:pPr>
      <w:r>
        <w:t xml:space="preserve"/>
      </w:r>
    </w:p>
    <w:p>
      <w:pPr>
        <w:spacing w:after="120" w:before="80" w:line="360"/>
        <w:jc w:val="both"/>
      </w:pPr>
      <w:r>
        <w:rPr>
          <w:rFonts w:ascii="Arial" w:cs="Arial" w:eastAsia="Arial" w:hAnsi="Arial"/>
          <w:sz w:val="24"/>
          <w:szCs w:val="24"/>
        </w:rPr>
        <w:t xml:space="preserve">The morning conference on the empty tomb and Emmaus is the most narrative of all the retreat conferences. Allow the Emmaus story to carry its own weight. Read it slowly. The image of the risen Jesus joining the defeated disciples on the road and walking with them before speaking is one of the most important images in the whole retreat for the synodal community: the accompaniment precedes the interpretation.</w:t>
      </w:r>
    </w:p>
    <w:p>
      <w:pPr>
        <w:spacing w:after="60" w:before="60"/>
      </w:pPr>
      <w:r>
        <w:t xml:space="preserve"/>
      </w:r>
    </w:p>
    <w:p>
      <w:pPr>
        <w:spacing w:after="120" w:before="80" w:line="360"/>
        <w:jc w:val="both"/>
      </w:pPr>
      <w:r>
        <w:rPr>
          <w:rFonts w:ascii="Arial" w:cs="Arial" w:eastAsia="Arial" w:hAnsi="Arial"/>
          <w:sz w:val="24"/>
          <w:szCs w:val="24"/>
        </w:rPr>
        <w:t xml:space="preserve">The closing conference should be personal in register. You have been with these Sisters for seven days. You know something about them — not from violating the confessional, but from the quality of presence in the conferences, the direction sessions, the silence of the house. The closing conference should feel like a letter to them, addressed to them specifically, as you know them. The three things to carry home are deliberately concrete and small. Do not give them a list of resolutions. Give them three orientations that are sustainable beyond the first week of November.</w:t>
      </w:r>
    </w:p>
    <w:p>
      <w:pPr>
        <w:spacing w:after="60" w:before="60"/>
      </w:pPr>
      <w:r>
        <w:t xml:space="preserve"/>
      </w:r>
    </w:p>
    <w:p>
      <w:pPr>
        <w:spacing w:after="120" w:before="80" w:line="360"/>
        <w:jc w:val="both"/>
      </w:pPr>
      <w:r>
        <w:rPr>
          <w:rFonts w:ascii="Arial" w:cs="Arial" w:eastAsia="Arial" w:hAnsi="Arial"/>
          <w:sz w:val="24"/>
          <w:szCs w:val="24"/>
        </w:rPr>
        <w:t xml:space="preserve">The final blessing may be prayed or sung, as the Spirit and the community's practice suggest. It is written as a prayer but can be offered as a sung blessing if the music fits. Its structure is the structure of the whole retreat: Abba, mercy, call, table, prophetic courage, cross, resurrection, road.</w:t>
      </w:r>
    </w:p>
    <w:p>
      <w:pPr>
        <w:spacing w:after="60" w:before="60"/>
      </w:pPr>
      <w:r>
        <w:t xml:space="preserve"/>
      </w:r>
    </w:p>
    <w:p>
      <w:pPr>
        <w:spacing w:after="80" w:before="200"/>
      </w:pPr>
      <w:r>
        <w:rPr>
          <w:rFonts w:ascii="Arial" w:cs="Arial" w:eastAsia="Arial" w:hAnsi="Arial"/>
          <w:b/>
          <w:bCs/>
          <w:color w:val="7B3F00"/>
          <w:sz w:val="22"/>
          <w:szCs w:val="22"/>
        </w:rPr>
        <w:t xml:space="preserve">A Final Note to the Retreat Director</w:t>
      </w:r>
    </w:p>
    <w:p>
      <w:pPr>
        <w:spacing w:after="120" w:before="80" w:line="360"/>
        <w:jc w:val="both"/>
      </w:pPr>
      <w:r>
        <w:rPr>
          <w:rFonts w:ascii="Arial" w:cs="Arial" w:eastAsia="Arial" w:hAnsi="Arial"/>
          <w:sz w:val="24"/>
          <w:szCs w:val="24"/>
        </w:rPr>
        <w:t xml:space="preserve">You have directed a retreat of significant theological and pastoral depth. The Sisters who have prayed it honestly will carry its fruit for years. The most important thing you take with you from Asansol is not the gratitude of the community — though you will receive that. It is the knowledge that the dharma of Jesus you have preached is also the road you are walking. The retreat director is also on the Emmaus road. The stone has been rolled away for you too. Go well.</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END OF RETREAT</w:t>
      </w:r>
    </w:p>
    <w:p>
      <w:pPr>
        <w:spacing w:after="80" w:before="80"/>
        <w:jc w:val="center"/>
      </w:pPr>
      <w:r>
        <w:rPr>
          <w:rFonts w:ascii="Arial" w:cs="Arial" w:eastAsia="Arial" w:hAnsi="Arial"/>
          <w:b w:val="false"/>
          <w:bCs w:val="false"/>
          <w:i/>
          <w:iCs/>
          <w:sz w:val="24"/>
          <w:szCs w:val="24"/>
        </w:rPr>
        <w:t xml:space="preserve">Living Synodality in Consecrated Life: Community Life</w:t>
      </w:r>
    </w:p>
    <w:p>
      <w:pPr>
        <w:spacing w:after="80" w:before="80"/>
        <w:jc w:val="center"/>
      </w:pPr>
      <w:r>
        <w:rPr>
          <w:rFonts w:ascii="Arial" w:cs="Arial" w:eastAsia="Arial" w:hAnsi="Arial"/>
          <w:b w:val="false"/>
          <w:bCs w:val="false"/>
          <w:i w:val="false"/>
          <w:iCs w:val="false"/>
          <w:sz w:val="22"/>
          <w:szCs w:val="22"/>
        </w:rPr>
        <w:t xml:space="preserve">October 13 (evening) — October 20 (noon), 2026</w:t>
      </w:r>
    </w:p>
    <w:p>
      <w:pPr>
        <w:spacing w:after="80" w:before="80"/>
        <w:jc w:val="center"/>
      </w:pPr>
      <w:r>
        <w:rPr>
          <w:rFonts w:ascii="Arial" w:cs="Arial" w:eastAsia="Arial" w:hAnsi="Arial"/>
          <w:b w:val="false"/>
          <w:bCs w:val="false"/>
          <w:i w:val="false"/>
          <w:iCs w:val="false"/>
          <w:sz w:val="22"/>
          <w:szCs w:val="22"/>
        </w:rPr>
        <w:t xml:space="preserve">St. Teresa's Provincial House, Asansol, West Bengal</w:t>
      </w:r>
    </w:p>
    <w:p>
      <w:pPr>
        <w:spacing w:after="60" w:before="60"/>
      </w:pPr>
      <w:r>
        <w:t xml:space="preserve"/>
      </w:r>
    </w:p>
    <w:p>
      <w:pPr>
        <w:spacing w:after="80" w:before="200"/>
        <w:jc w:val="center"/>
      </w:pPr>
      <w:r>
        <w:rPr>
          <w:rFonts w:ascii="Arial" w:cs="Arial" w:eastAsia="Arial" w:hAnsi="Arial"/>
          <w:b w:val="false"/>
          <w:bCs w:val="false"/>
          <w:i/>
          <w:iCs/>
          <w:sz w:val="28"/>
          <w:szCs w:val="28"/>
        </w:rPr>
        <w:t xml:space="preserve">Deo gratias.</w:t>
      </w:r>
    </w:p>
    <w:p>
      <w:pPr>
        <w:spacing w:after="60" w:before="60"/>
      </w:pPr>
      <w:r>
        <w:t xml:space="preserve"/>
      </w:r>
    </w:p>
    <w:sectPr w:rsidR="00FC693F" w:rsidRPr="0006063C" w:rsidSect="00034616">
      <w:pgSz w:w="11906" w:h="16838"/>
      <w:pgMar w:top="1440" w:right="1298" w:bottom="1440"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